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B5114" w14:textId="22C1F637" w:rsidR="005326D3" w:rsidRPr="005464CA" w:rsidRDefault="005464CA" w:rsidP="005464CA">
      <w:r>
        <w:rPr>
          <w:rFonts w:ascii="Times New Roman" w:eastAsia="Times New Roman" w:hAnsi="Times New Roman" w:cs="Times New Roman"/>
          <w:sz w:val="26"/>
          <w:lang w:val="ru-RU"/>
        </w:rPr>
        <w:t>ЛР</w:t>
      </w:r>
      <w:r w:rsidRPr="005464CA">
        <w:rPr>
          <w:rFonts w:ascii="Times New Roman" w:eastAsia="Times New Roman" w:hAnsi="Times New Roman" w:cs="Times New Roman"/>
          <w:sz w:val="26"/>
        </w:rPr>
        <w:t xml:space="preserve">4 </w:t>
      </w:r>
      <w:r>
        <w:rPr>
          <w:rFonts w:ascii="Times New Roman" w:eastAsia="Times New Roman" w:hAnsi="Times New Roman" w:cs="Times New Roman"/>
          <w:sz w:val="26"/>
          <w:lang w:val="ru-RU"/>
        </w:rPr>
        <w:t>Ешманский</w:t>
      </w:r>
      <w:r w:rsidRPr="005464CA"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lang w:val="ru-RU"/>
        </w:rPr>
        <w:t>Всеволод</w:t>
      </w:r>
      <w:r w:rsidRPr="005464CA">
        <w:rPr>
          <w:rFonts w:ascii="Times New Roman" w:eastAsia="Times New Roman" w:hAnsi="Times New Roman" w:cs="Times New Roman"/>
          <w:sz w:val="26"/>
        </w:rPr>
        <w:t xml:space="preserve"> 451002</w:t>
      </w:r>
    </w:p>
    <w:p w14:paraId="076238D9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>// Реестр хранит настройки ОС и программ в одном месте: разделы, ключи и значения</w:t>
      </w:r>
    </w:p>
    <w:p w14:paraId="5E2B825F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 xml:space="preserve">// Реестр есть в </w:t>
      </w:r>
      <w:r w:rsidRPr="005464CA">
        <w:rPr>
          <w:rFonts w:ascii="Courier New" w:eastAsia="Consolas" w:hAnsi="Courier New" w:cs="Courier New"/>
          <w:sz w:val="17"/>
        </w:rPr>
        <w:t>Windows</w:t>
      </w:r>
      <w:r w:rsidRPr="005464CA">
        <w:rPr>
          <w:rFonts w:ascii="Courier New" w:eastAsia="Consolas" w:hAnsi="Courier New" w:cs="Courier New"/>
          <w:sz w:val="17"/>
          <w:lang w:val="ru-RU"/>
        </w:rPr>
        <w:t>; в других ОС такого реестра нет, настройки лежат в отдельных файлах</w:t>
      </w:r>
    </w:p>
    <w:p w14:paraId="4635506D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>// Главные разделы: HKEY_LOCAL_MACHINE, HKEY_USERS</w:t>
      </w:r>
    </w:p>
    <w:p w14:paraId="065B3E3E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>// Короткие пути: HKEY_CURRENT_USER, HKEY_CLASSES_ROOT, HKEY_CURRENT_CONFIG</w:t>
      </w:r>
    </w:p>
    <w:p w14:paraId="756F7F6D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 xml:space="preserve">// Функции реестра — в </w:t>
      </w:r>
      <w:r w:rsidRPr="005464CA">
        <w:rPr>
          <w:rFonts w:ascii="Courier New" w:eastAsia="Consolas" w:hAnsi="Courier New" w:cs="Courier New"/>
          <w:sz w:val="17"/>
        </w:rPr>
        <w:t>Advapi</w:t>
      </w:r>
      <w:r w:rsidRPr="005464CA">
        <w:rPr>
          <w:rFonts w:ascii="Courier New" w:eastAsia="Consolas" w:hAnsi="Courier New" w:cs="Courier New"/>
          <w:sz w:val="17"/>
          <w:lang w:val="ru-RU"/>
        </w:rPr>
        <w:t>32.</w:t>
      </w:r>
      <w:r w:rsidRPr="005464CA">
        <w:rPr>
          <w:rFonts w:ascii="Courier New" w:eastAsia="Consolas" w:hAnsi="Courier New" w:cs="Courier New"/>
          <w:sz w:val="17"/>
        </w:rPr>
        <w:t>dll</w:t>
      </w:r>
    </w:p>
    <w:p w14:paraId="51786D8F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 xml:space="preserve">// Править реестр можно с помощью </w:t>
      </w:r>
      <w:r w:rsidRPr="005464CA">
        <w:rPr>
          <w:rFonts w:ascii="Courier New" w:eastAsia="Consolas" w:hAnsi="Courier New" w:cs="Courier New"/>
          <w:sz w:val="17"/>
        </w:rPr>
        <w:t>regedit</w:t>
      </w:r>
      <w:r w:rsidRPr="005464CA">
        <w:rPr>
          <w:rFonts w:ascii="Courier New" w:eastAsia="Consolas" w:hAnsi="Courier New" w:cs="Courier New"/>
          <w:sz w:val="17"/>
          <w:lang w:val="ru-RU"/>
        </w:rPr>
        <w:t>.</w:t>
      </w:r>
      <w:r w:rsidRPr="005464CA">
        <w:rPr>
          <w:rFonts w:ascii="Courier New" w:eastAsia="Consolas" w:hAnsi="Courier New" w:cs="Courier New"/>
          <w:sz w:val="17"/>
        </w:rPr>
        <w:t>exe</w:t>
      </w:r>
      <w:r w:rsidRPr="005464CA">
        <w:rPr>
          <w:rFonts w:ascii="Courier New" w:eastAsia="Consolas" w:hAnsi="Courier New" w:cs="Courier New"/>
          <w:sz w:val="17"/>
          <w:lang w:val="ru-RU"/>
        </w:rPr>
        <w:t xml:space="preserve">, </w:t>
      </w:r>
      <w:r w:rsidRPr="005464CA">
        <w:rPr>
          <w:rFonts w:ascii="Courier New" w:eastAsia="Consolas" w:hAnsi="Courier New" w:cs="Courier New"/>
          <w:sz w:val="17"/>
        </w:rPr>
        <w:t>reg</w:t>
      </w:r>
      <w:r w:rsidRPr="005464CA">
        <w:rPr>
          <w:rFonts w:ascii="Courier New" w:eastAsia="Consolas" w:hAnsi="Courier New" w:cs="Courier New"/>
          <w:sz w:val="17"/>
          <w:lang w:val="ru-RU"/>
        </w:rPr>
        <w:t>.</w:t>
      </w:r>
      <w:r w:rsidRPr="005464CA">
        <w:rPr>
          <w:rFonts w:ascii="Courier New" w:eastAsia="Consolas" w:hAnsi="Courier New" w:cs="Courier New"/>
          <w:sz w:val="17"/>
        </w:rPr>
        <w:t>exe</w:t>
      </w:r>
      <w:r w:rsidRPr="005464CA">
        <w:rPr>
          <w:rFonts w:ascii="Courier New" w:eastAsia="Consolas" w:hAnsi="Courier New" w:cs="Courier New"/>
          <w:sz w:val="17"/>
          <w:lang w:val="ru-RU"/>
        </w:rPr>
        <w:t xml:space="preserve"> и </w:t>
      </w:r>
      <w:r w:rsidRPr="005464CA">
        <w:rPr>
          <w:rFonts w:ascii="Courier New" w:eastAsia="Consolas" w:hAnsi="Courier New" w:cs="Courier New"/>
          <w:sz w:val="17"/>
        </w:rPr>
        <w:t>PowerShell</w:t>
      </w:r>
    </w:p>
    <w:p w14:paraId="140FF59F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>// Вес реестра — размер его файлов на диске</w:t>
      </w:r>
    </w:p>
    <w:p w14:paraId="434E931A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 xml:space="preserve"> </w:t>
      </w:r>
    </w:p>
    <w:p w14:paraId="386E2B15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static const wchar_t </w:t>
      </w:r>
      <w:proofErr w:type="gramStart"/>
      <w:r w:rsidRPr="005464CA">
        <w:rPr>
          <w:rFonts w:ascii="Courier New" w:eastAsia="Consolas" w:hAnsi="Courier New" w:cs="Courier New"/>
          <w:sz w:val="17"/>
        </w:rPr>
        <w:t>kKey[</w:t>
      </w:r>
      <w:proofErr w:type="gramEnd"/>
      <w:r w:rsidRPr="005464CA">
        <w:rPr>
          <w:rFonts w:ascii="Courier New" w:eastAsia="Consolas" w:hAnsi="Courier New" w:cs="Courier New"/>
          <w:sz w:val="17"/>
        </w:rPr>
        <w:t>] = L"Software\\Lab4Registry";</w:t>
      </w:r>
    </w:p>
    <w:p w14:paraId="757787E9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>static const wchar_t kValue[] = L"Sample";</w:t>
      </w:r>
    </w:p>
    <w:p w14:paraId="05A5FA32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</w:t>
      </w:r>
    </w:p>
    <w:p w14:paraId="4B7C1014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static void </w:t>
      </w:r>
      <w:proofErr w:type="gramStart"/>
      <w:r w:rsidRPr="005464CA">
        <w:rPr>
          <w:rFonts w:ascii="Courier New" w:eastAsia="Consolas" w:hAnsi="Courier New" w:cs="Courier New"/>
          <w:b/>
          <w:sz w:val="17"/>
        </w:rPr>
        <w:t>PrintResult</w:t>
      </w:r>
      <w:r w:rsidRPr="005464CA">
        <w:rPr>
          <w:rFonts w:ascii="Courier New" w:eastAsia="Consolas" w:hAnsi="Courier New" w:cs="Courier New"/>
          <w:sz w:val="17"/>
        </w:rPr>
        <w:t>(</w:t>
      </w:r>
      <w:proofErr w:type="gramEnd"/>
      <w:r w:rsidRPr="005464CA">
        <w:rPr>
          <w:rFonts w:ascii="Courier New" w:eastAsia="Consolas" w:hAnsi="Courier New" w:cs="Courier New"/>
          <w:sz w:val="17"/>
        </w:rPr>
        <w:t>const wchar_t *what, LONG status)</w:t>
      </w:r>
    </w:p>
    <w:p w14:paraId="7181A6C7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>{</w:t>
      </w:r>
    </w:p>
    <w:p w14:paraId="15E8267E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if (status == ERROR_SUCCESS)</w:t>
      </w:r>
    </w:p>
    <w:p w14:paraId="06196F8B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</w:t>
      </w:r>
      <w:r w:rsidRPr="005464CA">
        <w:rPr>
          <w:rFonts w:ascii="Courier New" w:eastAsia="Consolas" w:hAnsi="Courier New" w:cs="Courier New"/>
          <w:b/>
          <w:sz w:val="17"/>
        </w:rPr>
        <w:t>wprintf</w:t>
      </w:r>
      <w:r w:rsidRPr="005464CA">
        <w:rPr>
          <w:rFonts w:ascii="Courier New" w:eastAsia="Consolas" w:hAnsi="Courier New" w:cs="Courier New"/>
          <w:sz w:val="17"/>
        </w:rPr>
        <w:t>(L"%ls\n", what);</w:t>
      </w:r>
    </w:p>
    <w:p w14:paraId="18D8CAB7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else</w:t>
      </w:r>
    </w:p>
    <w:p w14:paraId="19070E77" w14:textId="3DEB46F8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</w:t>
      </w:r>
      <w:proofErr w:type="gramStart"/>
      <w:r w:rsidRPr="005464CA">
        <w:rPr>
          <w:rFonts w:ascii="Courier New" w:eastAsia="Consolas" w:hAnsi="Courier New" w:cs="Courier New"/>
          <w:b/>
          <w:sz w:val="17"/>
        </w:rPr>
        <w:t>wprintf</w:t>
      </w:r>
      <w:r w:rsidRPr="005464CA">
        <w:rPr>
          <w:rFonts w:ascii="Courier New" w:eastAsia="Consolas" w:hAnsi="Courier New" w:cs="Courier New"/>
          <w:sz w:val="17"/>
        </w:rPr>
        <w:t>(</w:t>
      </w:r>
      <w:proofErr w:type="gramEnd"/>
      <w:r w:rsidRPr="005464CA">
        <w:rPr>
          <w:rFonts w:ascii="Courier New" w:eastAsia="Consolas" w:hAnsi="Courier New" w:cs="Courier New"/>
          <w:sz w:val="17"/>
        </w:rPr>
        <w:t>L"%ls, ошибка %ld\n", what, status)</w:t>
      </w:r>
      <w:proofErr w:type="gramStart"/>
      <w:r w:rsidRPr="005464CA">
        <w:rPr>
          <w:rFonts w:ascii="Courier New" w:eastAsia="Consolas" w:hAnsi="Courier New" w:cs="Courier New"/>
          <w:sz w:val="17"/>
        </w:rPr>
        <w:t>;</w:t>
      </w:r>
      <w:r w:rsidR="005464CA">
        <w:rPr>
          <w:rFonts w:ascii="Courier New" w:hAnsi="Courier New" w:cs="Courier New"/>
        </w:rPr>
        <w:t xml:space="preserve"> </w:t>
      </w:r>
      <w:r w:rsidRPr="005464CA">
        <w:rPr>
          <w:rFonts w:ascii="Courier New" w:eastAsia="Consolas" w:hAnsi="Courier New" w:cs="Courier New"/>
          <w:sz w:val="17"/>
        </w:rPr>
        <w:t>}</w:t>
      </w:r>
      <w:proofErr w:type="gramEnd"/>
      <w:r w:rsidR="005464CA">
        <w:rPr>
          <w:rFonts w:ascii="Courier New" w:hAnsi="Courier New" w:cs="Courier New"/>
        </w:rPr>
        <w:br/>
      </w:r>
    </w:p>
    <w:p w14:paraId="3EC2B3E9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static void </w:t>
      </w:r>
      <w:proofErr w:type="gramStart"/>
      <w:r w:rsidRPr="005464CA">
        <w:rPr>
          <w:rFonts w:ascii="Courier New" w:eastAsia="Consolas" w:hAnsi="Courier New" w:cs="Courier New"/>
          <w:b/>
          <w:sz w:val="17"/>
        </w:rPr>
        <w:t>PrintMegabytes</w:t>
      </w:r>
      <w:r w:rsidRPr="005464CA">
        <w:rPr>
          <w:rFonts w:ascii="Courier New" w:eastAsia="Consolas" w:hAnsi="Courier New" w:cs="Courier New"/>
          <w:sz w:val="17"/>
        </w:rPr>
        <w:t>(</w:t>
      </w:r>
      <w:proofErr w:type="gramEnd"/>
      <w:r w:rsidRPr="005464CA">
        <w:rPr>
          <w:rFonts w:ascii="Courier New" w:eastAsia="Consolas" w:hAnsi="Courier New" w:cs="Courier New"/>
          <w:sz w:val="17"/>
        </w:rPr>
        <w:t>const wchar_t *path, unsigned long long bytes)</w:t>
      </w:r>
    </w:p>
    <w:p w14:paraId="4E7CD2D3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>{</w:t>
      </w:r>
    </w:p>
    <w:p w14:paraId="25B0D90C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</w:t>
      </w:r>
      <w:r w:rsidRPr="005464CA">
        <w:rPr>
          <w:rFonts w:ascii="Courier New" w:eastAsia="Consolas" w:hAnsi="Courier New" w:cs="Courier New"/>
          <w:b/>
          <w:sz w:val="17"/>
        </w:rPr>
        <w:t>wprintf</w:t>
      </w:r>
      <w:r w:rsidRPr="005464CA">
        <w:rPr>
          <w:rFonts w:ascii="Courier New" w:eastAsia="Consolas" w:hAnsi="Courier New" w:cs="Courier New"/>
          <w:sz w:val="17"/>
        </w:rPr>
        <w:t>(L"%ls  %.2f МБ\n", path, (double)bytes / (1024.0 * 1024.0));</w:t>
      </w:r>
    </w:p>
    <w:p w14:paraId="2800C8E5" w14:textId="243B6A43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>}</w:t>
      </w:r>
      <w:r w:rsidR="005464CA">
        <w:rPr>
          <w:rFonts w:ascii="Courier New" w:eastAsia="Consolas" w:hAnsi="Courier New" w:cs="Courier New"/>
          <w:sz w:val="17"/>
        </w:rPr>
        <w:br/>
      </w:r>
    </w:p>
    <w:p w14:paraId="4127C518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>// Размер файлов реестра</w:t>
      </w:r>
    </w:p>
    <w:p w14:paraId="2DC103A2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static void </w:t>
      </w:r>
      <w:r w:rsidRPr="005464CA">
        <w:rPr>
          <w:rFonts w:ascii="Courier New" w:eastAsia="Consolas" w:hAnsi="Courier New" w:cs="Courier New"/>
          <w:b/>
          <w:sz w:val="17"/>
        </w:rPr>
        <w:t>PrintRegistrySize</w:t>
      </w:r>
      <w:r w:rsidRPr="005464CA">
        <w:rPr>
          <w:rFonts w:ascii="Courier New" w:eastAsia="Consolas" w:hAnsi="Courier New" w:cs="Courier New"/>
          <w:sz w:val="17"/>
        </w:rPr>
        <w:t>(void)</w:t>
      </w:r>
    </w:p>
    <w:p w14:paraId="60B5367D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>{</w:t>
      </w:r>
    </w:p>
    <w:p w14:paraId="22F8550B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static const wchar_t *hives[] = {</w:t>
      </w:r>
    </w:p>
    <w:p w14:paraId="2BE35599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L"SYSTEM", L"SOFTWARE", L"SAM", L"SECURITY", L"DEFAULT"</w:t>
      </w:r>
    </w:p>
    <w:p w14:paraId="4B5796D0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};</w:t>
      </w:r>
    </w:p>
    <w:p w14:paraId="7A41874B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wchar_t root[MAX_PATH];</w:t>
      </w:r>
    </w:p>
    <w:p w14:paraId="3EF0515E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wchar_t profile[MAX_PATH];</w:t>
      </w:r>
    </w:p>
    <w:p w14:paraId="246E4636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wchar_t path[MAX_PATH];</w:t>
      </w:r>
    </w:p>
    <w:p w14:paraId="35884EE6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WIN32_FILE_ATTRIBUTE_DATA info;</w:t>
      </w:r>
    </w:p>
    <w:p w14:paraId="494799C2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unsigned long long total = 0;</w:t>
      </w:r>
    </w:p>
    <w:p w14:paraId="5AE276E6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int i;</w:t>
      </w:r>
    </w:p>
    <w:p w14:paraId="3CF84413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</w:t>
      </w:r>
    </w:p>
    <w:p w14:paraId="1B5863AC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if (!</w:t>
      </w:r>
      <w:r w:rsidRPr="005464CA">
        <w:rPr>
          <w:rFonts w:ascii="Courier New" w:eastAsia="Consolas" w:hAnsi="Courier New" w:cs="Courier New"/>
          <w:b/>
          <w:sz w:val="17"/>
        </w:rPr>
        <w:t>GetEnvironmentVariableW</w:t>
      </w:r>
      <w:r w:rsidRPr="005464CA">
        <w:rPr>
          <w:rFonts w:ascii="Courier New" w:eastAsia="Consolas" w:hAnsi="Courier New" w:cs="Courier New"/>
          <w:sz w:val="17"/>
        </w:rPr>
        <w:t>(L"SystemRoot", root, MAX_PATH) ||</w:t>
      </w:r>
    </w:p>
    <w:p w14:paraId="28F47E00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!</w:t>
      </w:r>
      <w:r w:rsidRPr="005464CA">
        <w:rPr>
          <w:rFonts w:ascii="Courier New" w:eastAsia="Consolas" w:hAnsi="Courier New" w:cs="Courier New"/>
          <w:b/>
          <w:sz w:val="17"/>
        </w:rPr>
        <w:t>GetEnvironmentVariableW</w:t>
      </w:r>
      <w:r w:rsidRPr="005464CA">
        <w:rPr>
          <w:rFonts w:ascii="Courier New" w:eastAsia="Consolas" w:hAnsi="Courier New" w:cs="Courier New"/>
          <w:sz w:val="17"/>
        </w:rPr>
        <w:t>(L"USERPROFILE", profile, MAX_PATH)) {</w:t>
      </w:r>
    </w:p>
    <w:p w14:paraId="46928889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</w:t>
      </w:r>
      <w:proofErr w:type="gramStart"/>
      <w:r w:rsidRPr="005464CA">
        <w:rPr>
          <w:rFonts w:ascii="Courier New" w:eastAsia="Consolas" w:hAnsi="Courier New" w:cs="Courier New"/>
          <w:b/>
          <w:sz w:val="17"/>
        </w:rPr>
        <w:t>wprintf</w:t>
      </w:r>
      <w:r w:rsidRPr="005464CA">
        <w:rPr>
          <w:rFonts w:ascii="Courier New" w:eastAsia="Consolas" w:hAnsi="Courier New" w:cs="Courier New"/>
          <w:sz w:val="17"/>
          <w:lang w:val="ru-RU"/>
        </w:rPr>
        <w:t>(</w:t>
      </w:r>
      <w:proofErr w:type="gramEnd"/>
      <w:r w:rsidRPr="005464CA">
        <w:rPr>
          <w:rFonts w:ascii="Courier New" w:eastAsia="Consolas" w:hAnsi="Courier New" w:cs="Courier New"/>
          <w:sz w:val="17"/>
        </w:rPr>
        <w:t>L</w:t>
      </w:r>
      <w:r w:rsidRPr="005464CA">
        <w:rPr>
          <w:rFonts w:ascii="Courier New" w:eastAsia="Consolas" w:hAnsi="Courier New" w:cs="Courier New"/>
          <w:sz w:val="17"/>
          <w:lang w:val="ru-RU"/>
        </w:rPr>
        <w:t>"не найден путь к файлам реестра\</w:t>
      </w:r>
      <w:r w:rsidRPr="005464CA">
        <w:rPr>
          <w:rFonts w:ascii="Courier New" w:eastAsia="Consolas" w:hAnsi="Courier New" w:cs="Courier New"/>
          <w:sz w:val="17"/>
        </w:rPr>
        <w:t>n</w:t>
      </w:r>
      <w:r w:rsidRPr="005464CA">
        <w:rPr>
          <w:rFonts w:ascii="Courier New" w:eastAsia="Consolas" w:hAnsi="Courier New" w:cs="Courier New"/>
          <w:sz w:val="17"/>
          <w:lang w:val="ru-RU"/>
        </w:rPr>
        <w:t>");</w:t>
      </w:r>
    </w:p>
    <w:p w14:paraId="7E8CD4FF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 xml:space="preserve">        </w:t>
      </w:r>
      <w:r w:rsidRPr="005464CA">
        <w:rPr>
          <w:rFonts w:ascii="Courier New" w:eastAsia="Consolas" w:hAnsi="Courier New" w:cs="Courier New"/>
          <w:sz w:val="17"/>
        </w:rPr>
        <w:t>return;</w:t>
      </w:r>
    </w:p>
    <w:p w14:paraId="7BD423AF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}</w:t>
      </w:r>
    </w:p>
    <w:p w14:paraId="1469E3E4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</w:t>
      </w:r>
    </w:p>
    <w:p w14:paraId="3D586A49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</w:t>
      </w:r>
      <w:r w:rsidRPr="005464CA">
        <w:rPr>
          <w:rFonts w:ascii="Courier New" w:eastAsia="Consolas" w:hAnsi="Courier New" w:cs="Courier New"/>
          <w:b/>
          <w:sz w:val="17"/>
        </w:rPr>
        <w:t>wprintf</w:t>
      </w:r>
      <w:r w:rsidRPr="005464CA">
        <w:rPr>
          <w:rFonts w:ascii="Courier New" w:eastAsia="Consolas" w:hAnsi="Courier New" w:cs="Courier New"/>
          <w:sz w:val="17"/>
        </w:rPr>
        <w:t>(L"Вес реестра:\n");</w:t>
      </w:r>
    </w:p>
    <w:p w14:paraId="03F23ECD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// SYSTEM, SOFTWARE, SAM, SECURITY, DEFAULT — файлы раздела HKEY_LOCAL_MACHINE</w:t>
      </w:r>
    </w:p>
    <w:p w14:paraId="7F5FEE80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for (i = 0; i &lt; 5; ++i) {</w:t>
      </w:r>
    </w:p>
    <w:p w14:paraId="1E4D8EE7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unsigned long long size;</w:t>
      </w:r>
    </w:p>
    <w:p w14:paraId="206FE4B3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</w:t>
      </w:r>
      <w:r w:rsidRPr="005464CA">
        <w:rPr>
          <w:rFonts w:ascii="Courier New" w:eastAsia="Consolas" w:hAnsi="Courier New" w:cs="Courier New"/>
          <w:b/>
          <w:sz w:val="17"/>
        </w:rPr>
        <w:t>swprintf</w:t>
      </w:r>
      <w:r w:rsidRPr="005464CA">
        <w:rPr>
          <w:rFonts w:ascii="Courier New" w:eastAsia="Consolas" w:hAnsi="Courier New" w:cs="Courier New"/>
          <w:sz w:val="17"/>
        </w:rPr>
        <w:t>(path, MAX_PATH, L"%ls\\System32\\config\\%ls", root, hives[i]);</w:t>
      </w:r>
    </w:p>
    <w:p w14:paraId="7FA56404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if (!</w:t>
      </w:r>
      <w:r w:rsidRPr="005464CA">
        <w:rPr>
          <w:rFonts w:ascii="Courier New" w:eastAsia="Consolas" w:hAnsi="Courier New" w:cs="Courier New"/>
          <w:b/>
          <w:sz w:val="17"/>
        </w:rPr>
        <w:t>GetFileAttributesExW</w:t>
      </w:r>
      <w:r w:rsidRPr="005464CA">
        <w:rPr>
          <w:rFonts w:ascii="Courier New" w:eastAsia="Consolas" w:hAnsi="Courier New" w:cs="Courier New"/>
          <w:sz w:val="17"/>
        </w:rPr>
        <w:t>(path, GetFileExInfoStandard, &amp;info)) {</w:t>
      </w:r>
    </w:p>
    <w:p w14:paraId="06FAE81D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    DWORD err = </w:t>
      </w:r>
      <w:r w:rsidRPr="005464CA">
        <w:rPr>
          <w:rFonts w:ascii="Courier New" w:eastAsia="Consolas" w:hAnsi="Courier New" w:cs="Courier New"/>
          <w:b/>
          <w:sz w:val="17"/>
        </w:rPr>
        <w:t>GetLastError</w:t>
      </w:r>
      <w:r w:rsidRPr="005464CA">
        <w:rPr>
          <w:rFonts w:ascii="Courier New" w:eastAsia="Consolas" w:hAnsi="Courier New" w:cs="Courier New"/>
          <w:sz w:val="17"/>
        </w:rPr>
        <w:t>();</w:t>
      </w:r>
    </w:p>
    <w:p w14:paraId="62A76159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    </w:t>
      </w:r>
      <w:r w:rsidRPr="005464CA">
        <w:rPr>
          <w:rFonts w:ascii="Courier New" w:eastAsia="Consolas" w:hAnsi="Courier New" w:cs="Courier New"/>
          <w:b/>
          <w:sz w:val="17"/>
        </w:rPr>
        <w:t>wprintf</w:t>
      </w:r>
      <w:r w:rsidRPr="005464CA">
        <w:rPr>
          <w:rFonts w:ascii="Courier New" w:eastAsia="Consolas" w:hAnsi="Courier New" w:cs="Courier New"/>
          <w:sz w:val="17"/>
        </w:rPr>
        <w:t>(L"%ls  %ls\n", path,</w:t>
      </w:r>
    </w:p>
    <w:p w14:paraId="4A4E71BE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            err</w:t>
      </w:r>
      <w:r w:rsidRPr="005464CA">
        <w:rPr>
          <w:rFonts w:ascii="Courier New" w:eastAsia="Consolas" w:hAnsi="Courier New" w:cs="Courier New"/>
          <w:sz w:val="17"/>
          <w:lang w:val="ru-RU"/>
        </w:rPr>
        <w:t xml:space="preserve"> == </w:t>
      </w:r>
      <w:r w:rsidRPr="005464CA">
        <w:rPr>
          <w:rFonts w:ascii="Courier New" w:eastAsia="Consolas" w:hAnsi="Courier New" w:cs="Courier New"/>
          <w:sz w:val="17"/>
        </w:rPr>
        <w:t>ERROR</w:t>
      </w:r>
      <w:r w:rsidRPr="005464CA">
        <w:rPr>
          <w:rFonts w:ascii="Courier New" w:eastAsia="Consolas" w:hAnsi="Courier New" w:cs="Courier New"/>
          <w:sz w:val="17"/>
          <w:lang w:val="ru-RU"/>
        </w:rPr>
        <w:t>_</w:t>
      </w:r>
      <w:r w:rsidRPr="005464CA">
        <w:rPr>
          <w:rFonts w:ascii="Courier New" w:eastAsia="Consolas" w:hAnsi="Courier New" w:cs="Courier New"/>
          <w:sz w:val="17"/>
        </w:rPr>
        <w:t>ACCESS</w:t>
      </w:r>
      <w:r w:rsidRPr="005464CA">
        <w:rPr>
          <w:rFonts w:ascii="Courier New" w:eastAsia="Consolas" w:hAnsi="Courier New" w:cs="Courier New"/>
          <w:sz w:val="17"/>
          <w:lang w:val="ru-RU"/>
        </w:rPr>
        <w:t>_</w:t>
      </w:r>
      <w:proofErr w:type="gramStart"/>
      <w:r w:rsidRPr="005464CA">
        <w:rPr>
          <w:rFonts w:ascii="Courier New" w:eastAsia="Consolas" w:hAnsi="Courier New" w:cs="Courier New"/>
          <w:sz w:val="17"/>
        </w:rPr>
        <w:t>DENIED</w:t>
      </w:r>
      <w:r w:rsidRPr="005464CA">
        <w:rPr>
          <w:rFonts w:ascii="Courier New" w:eastAsia="Consolas" w:hAnsi="Courier New" w:cs="Courier New"/>
          <w:sz w:val="17"/>
          <w:lang w:val="ru-RU"/>
        </w:rPr>
        <w:t xml:space="preserve"> ?</w:t>
      </w:r>
      <w:proofErr w:type="gramEnd"/>
      <w:r w:rsidRPr="005464CA">
        <w:rPr>
          <w:rFonts w:ascii="Courier New" w:eastAsia="Consolas" w:hAnsi="Courier New" w:cs="Courier New"/>
          <w:sz w:val="17"/>
          <w:lang w:val="ru-RU"/>
        </w:rPr>
        <w:t xml:space="preserve"> </w:t>
      </w:r>
      <w:r w:rsidRPr="005464CA">
        <w:rPr>
          <w:rFonts w:ascii="Courier New" w:eastAsia="Consolas" w:hAnsi="Courier New" w:cs="Courier New"/>
          <w:sz w:val="17"/>
        </w:rPr>
        <w:t>L</w:t>
      </w:r>
      <w:r w:rsidRPr="005464CA">
        <w:rPr>
          <w:rFonts w:ascii="Courier New" w:eastAsia="Consolas" w:hAnsi="Courier New" w:cs="Courier New"/>
          <w:sz w:val="17"/>
          <w:lang w:val="ru-RU"/>
        </w:rPr>
        <w:t>"нет доступа</w:t>
      </w:r>
      <w:proofErr w:type="gramStart"/>
      <w:r w:rsidRPr="005464CA">
        <w:rPr>
          <w:rFonts w:ascii="Courier New" w:eastAsia="Consolas" w:hAnsi="Courier New" w:cs="Courier New"/>
          <w:sz w:val="17"/>
          <w:lang w:val="ru-RU"/>
        </w:rPr>
        <w:t>" :</w:t>
      </w:r>
      <w:proofErr w:type="gramEnd"/>
      <w:r w:rsidRPr="005464CA">
        <w:rPr>
          <w:rFonts w:ascii="Courier New" w:eastAsia="Consolas" w:hAnsi="Courier New" w:cs="Courier New"/>
          <w:sz w:val="17"/>
          <w:lang w:val="ru-RU"/>
        </w:rPr>
        <w:t xml:space="preserve"> </w:t>
      </w:r>
      <w:r w:rsidRPr="005464CA">
        <w:rPr>
          <w:rFonts w:ascii="Courier New" w:eastAsia="Consolas" w:hAnsi="Courier New" w:cs="Courier New"/>
          <w:sz w:val="17"/>
        </w:rPr>
        <w:t>L</w:t>
      </w:r>
      <w:r w:rsidRPr="005464CA">
        <w:rPr>
          <w:rFonts w:ascii="Courier New" w:eastAsia="Consolas" w:hAnsi="Courier New" w:cs="Courier New"/>
          <w:sz w:val="17"/>
          <w:lang w:val="ru-RU"/>
        </w:rPr>
        <w:t>"не удалось прочитать размер");</w:t>
      </w:r>
    </w:p>
    <w:p w14:paraId="3E6E5AC5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 xml:space="preserve">            </w:t>
      </w:r>
      <w:r w:rsidRPr="005464CA">
        <w:rPr>
          <w:rFonts w:ascii="Courier New" w:eastAsia="Consolas" w:hAnsi="Courier New" w:cs="Courier New"/>
          <w:sz w:val="17"/>
        </w:rPr>
        <w:t>continue;</w:t>
      </w:r>
    </w:p>
    <w:p w14:paraId="2A9CFBC1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}</w:t>
      </w:r>
    </w:p>
    <w:p w14:paraId="6372D9D4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size = ((unsigned long long)info.nFileSizeHigh &lt;&lt; 32) | info.nFileSizeLow;</w:t>
      </w:r>
    </w:p>
    <w:p w14:paraId="481B7521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total += size;</w:t>
      </w:r>
    </w:p>
    <w:p w14:paraId="60694808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</w:t>
      </w:r>
      <w:r w:rsidRPr="005464CA">
        <w:rPr>
          <w:rFonts w:ascii="Courier New" w:eastAsia="Consolas" w:hAnsi="Courier New" w:cs="Courier New"/>
          <w:b/>
          <w:sz w:val="17"/>
        </w:rPr>
        <w:t>PrintMegabytes</w:t>
      </w:r>
      <w:r w:rsidRPr="005464CA">
        <w:rPr>
          <w:rFonts w:ascii="Courier New" w:eastAsia="Consolas" w:hAnsi="Courier New" w:cs="Courier New"/>
          <w:sz w:val="17"/>
        </w:rPr>
        <w:t>(path, size);</w:t>
      </w:r>
    </w:p>
    <w:p w14:paraId="41FD3AF7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}</w:t>
      </w:r>
    </w:p>
    <w:p w14:paraId="2ACBEA53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</w:t>
      </w:r>
    </w:p>
    <w:p w14:paraId="6BE94EC3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// NTUSER.DAT — файл текущего пользователя, короткий путь HKEY_CURRENT_USER</w:t>
      </w:r>
    </w:p>
    <w:p w14:paraId="707F7C28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</w:t>
      </w:r>
      <w:r w:rsidRPr="005464CA">
        <w:rPr>
          <w:rFonts w:ascii="Courier New" w:eastAsia="Consolas" w:hAnsi="Courier New" w:cs="Courier New"/>
          <w:b/>
          <w:sz w:val="17"/>
        </w:rPr>
        <w:t>swprintf</w:t>
      </w:r>
      <w:r w:rsidRPr="005464CA">
        <w:rPr>
          <w:rFonts w:ascii="Courier New" w:eastAsia="Consolas" w:hAnsi="Courier New" w:cs="Courier New"/>
          <w:sz w:val="17"/>
        </w:rPr>
        <w:t>(path, MAX_PATH, L"%ls\\NTUSER.DAT", profile);</w:t>
      </w:r>
    </w:p>
    <w:p w14:paraId="65CB0B55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if (!</w:t>
      </w:r>
      <w:r w:rsidRPr="005464CA">
        <w:rPr>
          <w:rFonts w:ascii="Courier New" w:eastAsia="Consolas" w:hAnsi="Courier New" w:cs="Courier New"/>
          <w:b/>
          <w:sz w:val="17"/>
        </w:rPr>
        <w:t>GetFileAttributesExW</w:t>
      </w:r>
      <w:r w:rsidRPr="005464CA">
        <w:rPr>
          <w:rFonts w:ascii="Courier New" w:eastAsia="Consolas" w:hAnsi="Courier New" w:cs="Courier New"/>
          <w:sz w:val="17"/>
        </w:rPr>
        <w:t>(path, GetFileExInfoStandard, &amp;info)) {</w:t>
      </w:r>
    </w:p>
    <w:p w14:paraId="397E9F02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DWORD err = </w:t>
      </w:r>
      <w:r w:rsidRPr="005464CA">
        <w:rPr>
          <w:rFonts w:ascii="Courier New" w:eastAsia="Consolas" w:hAnsi="Courier New" w:cs="Courier New"/>
          <w:b/>
          <w:sz w:val="17"/>
        </w:rPr>
        <w:t>GetLastError</w:t>
      </w:r>
      <w:r w:rsidRPr="005464CA">
        <w:rPr>
          <w:rFonts w:ascii="Courier New" w:eastAsia="Consolas" w:hAnsi="Courier New" w:cs="Courier New"/>
          <w:sz w:val="17"/>
        </w:rPr>
        <w:t>();</w:t>
      </w:r>
    </w:p>
    <w:p w14:paraId="49A6F57B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</w:t>
      </w:r>
      <w:r w:rsidRPr="005464CA">
        <w:rPr>
          <w:rFonts w:ascii="Courier New" w:eastAsia="Consolas" w:hAnsi="Courier New" w:cs="Courier New"/>
          <w:b/>
          <w:sz w:val="17"/>
        </w:rPr>
        <w:t>wprintf</w:t>
      </w:r>
      <w:r w:rsidRPr="005464CA">
        <w:rPr>
          <w:rFonts w:ascii="Courier New" w:eastAsia="Consolas" w:hAnsi="Courier New" w:cs="Courier New"/>
          <w:sz w:val="17"/>
        </w:rPr>
        <w:t>(L"%ls  %ls\n", path,</w:t>
      </w:r>
    </w:p>
    <w:p w14:paraId="25243CC9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        err</w:t>
      </w:r>
      <w:r w:rsidRPr="005464CA">
        <w:rPr>
          <w:rFonts w:ascii="Courier New" w:eastAsia="Consolas" w:hAnsi="Courier New" w:cs="Courier New"/>
          <w:sz w:val="17"/>
          <w:lang w:val="ru-RU"/>
        </w:rPr>
        <w:t xml:space="preserve"> == </w:t>
      </w:r>
      <w:r w:rsidRPr="005464CA">
        <w:rPr>
          <w:rFonts w:ascii="Courier New" w:eastAsia="Consolas" w:hAnsi="Courier New" w:cs="Courier New"/>
          <w:sz w:val="17"/>
        </w:rPr>
        <w:t>ERROR</w:t>
      </w:r>
      <w:r w:rsidRPr="005464CA">
        <w:rPr>
          <w:rFonts w:ascii="Courier New" w:eastAsia="Consolas" w:hAnsi="Courier New" w:cs="Courier New"/>
          <w:sz w:val="17"/>
          <w:lang w:val="ru-RU"/>
        </w:rPr>
        <w:t>_</w:t>
      </w:r>
      <w:r w:rsidRPr="005464CA">
        <w:rPr>
          <w:rFonts w:ascii="Courier New" w:eastAsia="Consolas" w:hAnsi="Courier New" w:cs="Courier New"/>
          <w:sz w:val="17"/>
        </w:rPr>
        <w:t>ACCESS</w:t>
      </w:r>
      <w:r w:rsidRPr="005464CA">
        <w:rPr>
          <w:rFonts w:ascii="Courier New" w:eastAsia="Consolas" w:hAnsi="Courier New" w:cs="Courier New"/>
          <w:sz w:val="17"/>
          <w:lang w:val="ru-RU"/>
        </w:rPr>
        <w:t>_</w:t>
      </w:r>
      <w:proofErr w:type="gramStart"/>
      <w:r w:rsidRPr="005464CA">
        <w:rPr>
          <w:rFonts w:ascii="Courier New" w:eastAsia="Consolas" w:hAnsi="Courier New" w:cs="Courier New"/>
          <w:sz w:val="17"/>
        </w:rPr>
        <w:t>DENIED</w:t>
      </w:r>
      <w:r w:rsidRPr="005464CA">
        <w:rPr>
          <w:rFonts w:ascii="Courier New" w:eastAsia="Consolas" w:hAnsi="Courier New" w:cs="Courier New"/>
          <w:sz w:val="17"/>
          <w:lang w:val="ru-RU"/>
        </w:rPr>
        <w:t xml:space="preserve"> ?</w:t>
      </w:r>
      <w:proofErr w:type="gramEnd"/>
      <w:r w:rsidRPr="005464CA">
        <w:rPr>
          <w:rFonts w:ascii="Courier New" w:eastAsia="Consolas" w:hAnsi="Courier New" w:cs="Courier New"/>
          <w:sz w:val="17"/>
          <w:lang w:val="ru-RU"/>
        </w:rPr>
        <w:t xml:space="preserve"> </w:t>
      </w:r>
      <w:r w:rsidRPr="005464CA">
        <w:rPr>
          <w:rFonts w:ascii="Courier New" w:eastAsia="Consolas" w:hAnsi="Courier New" w:cs="Courier New"/>
          <w:sz w:val="17"/>
        </w:rPr>
        <w:t>L</w:t>
      </w:r>
      <w:r w:rsidRPr="005464CA">
        <w:rPr>
          <w:rFonts w:ascii="Courier New" w:eastAsia="Consolas" w:hAnsi="Courier New" w:cs="Courier New"/>
          <w:sz w:val="17"/>
          <w:lang w:val="ru-RU"/>
        </w:rPr>
        <w:t>"нет доступа</w:t>
      </w:r>
      <w:proofErr w:type="gramStart"/>
      <w:r w:rsidRPr="005464CA">
        <w:rPr>
          <w:rFonts w:ascii="Courier New" w:eastAsia="Consolas" w:hAnsi="Courier New" w:cs="Courier New"/>
          <w:sz w:val="17"/>
          <w:lang w:val="ru-RU"/>
        </w:rPr>
        <w:t>" :</w:t>
      </w:r>
      <w:proofErr w:type="gramEnd"/>
      <w:r w:rsidRPr="005464CA">
        <w:rPr>
          <w:rFonts w:ascii="Courier New" w:eastAsia="Consolas" w:hAnsi="Courier New" w:cs="Courier New"/>
          <w:sz w:val="17"/>
          <w:lang w:val="ru-RU"/>
        </w:rPr>
        <w:t xml:space="preserve"> </w:t>
      </w:r>
      <w:r w:rsidRPr="005464CA">
        <w:rPr>
          <w:rFonts w:ascii="Courier New" w:eastAsia="Consolas" w:hAnsi="Courier New" w:cs="Courier New"/>
          <w:sz w:val="17"/>
        </w:rPr>
        <w:t>L</w:t>
      </w:r>
      <w:r w:rsidRPr="005464CA">
        <w:rPr>
          <w:rFonts w:ascii="Courier New" w:eastAsia="Consolas" w:hAnsi="Courier New" w:cs="Courier New"/>
          <w:sz w:val="17"/>
          <w:lang w:val="ru-RU"/>
        </w:rPr>
        <w:t>"не удалось прочитать размер");</w:t>
      </w:r>
    </w:p>
    <w:p w14:paraId="7A3CC155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 xml:space="preserve">    </w:t>
      </w:r>
      <w:r w:rsidRPr="005464CA">
        <w:rPr>
          <w:rFonts w:ascii="Courier New" w:eastAsia="Consolas" w:hAnsi="Courier New" w:cs="Courier New"/>
          <w:sz w:val="17"/>
        </w:rPr>
        <w:t>} else {</w:t>
      </w:r>
    </w:p>
    <w:p w14:paraId="07D1E3AD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unsigned long long size =</w:t>
      </w:r>
    </w:p>
    <w:p w14:paraId="1A1818D3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    ((unsigned long long)info.nFileSizeHigh &lt;&lt; 32) | info.nFileSizeLow;</w:t>
      </w:r>
    </w:p>
    <w:p w14:paraId="297D1A3D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total += size;</w:t>
      </w:r>
    </w:p>
    <w:p w14:paraId="3F6469DB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</w:t>
      </w:r>
      <w:r w:rsidRPr="005464CA">
        <w:rPr>
          <w:rFonts w:ascii="Courier New" w:eastAsia="Consolas" w:hAnsi="Courier New" w:cs="Courier New"/>
          <w:b/>
          <w:sz w:val="17"/>
        </w:rPr>
        <w:t>PrintMegabytes</w:t>
      </w:r>
      <w:r w:rsidRPr="005464CA">
        <w:rPr>
          <w:rFonts w:ascii="Courier New" w:eastAsia="Consolas" w:hAnsi="Courier New" w:cs="Courier New"/>
          <w:sz w:val="17"/>
        </w:rPr>
        <w:t>(path, size);</w:t>
      </w:r>
    </w:p>
    <w:p w14:paraId="0A3DCC48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}</w:t>
      </w:r>
    </w:p>
    <w:p w14:paraId="4C31BAF9" w14:textId="5C93B9F5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</w:t>
      </w:r>
      <w:proofErr w:type="gramStart"/>
      <w:r w:rsidRPr="005464CA">
        <w:rPr>
          <w:rFonts w:ascii="Courier New" w:eastAsia="Consolas" w:hAnsi="Courier New" w:cs="Courier New"/>
          <w:b/>
          <w:sz w:val="17"/>
        </w:rPr>
        <w:t>wprintf</w:t>
      </w:r>
      <w:r w:rsidRPr="005464CA">
        <w:rPr>
          <w:rFonts w:ascii="Courier New" w:eastAsia="Consolas" w:hAnsi="Courier New" w:cs="Courier New"/>
          <w:sz w:val="17"/>
        </w:rPr>
        <w:t>(</w:t>
      </w:r>
      <w:proofErr w:type="gramEnd"/>
      <w:r w:rsidRPr="005464CA">
        <w:rPr>
          <w:rFonts w:ascii="Courier New" w:eastAsia="Consolas" w:hAnsi="Courier New" w:cs="Courier New"/>
          <w:sz w:val="17"/>
        </w:rPr>
        <w:t>L"всего:  %.2f МБ\n", (double)total / (1024.0 * 1024.0))</w:t>
      </w:r>
      <w:proofErr w:type="gramStart"/>
      <w:r w:rsidRPr="005464CA">
        <w:rPr>
          <w:rFonts w:ascii="Courier New" w:eastAsia="Consolas" w:hAnsi="Courier New" w:cs="Courier New"/>
          <w:sz w:val="17"/>
        </w:rPr>
        <w:t>;</w:t>
      </w:r>
      <w:r w:rsidR="005464CA">
        <w:rPr>
          <w:rFonts w:ascii="Courier New" w:hAnsi="Courier New" w:cs="Courier New"/>
        </w:rPr>
        <w:t xml:space="preserve"> </w:t>
      </w:r>
      <w:r w:rsidRPr="005464CA">
        <w:rPr>
          <w:rFonts w:ascii="Courier New" w:eastAsia="Consolas" w:hAnsi="Courier New" w:cs="Courier New"/>
          <w:sz w:val="17"/>
        </w:rPr>
        <w:t>}</w:t>
      </w:r>
      <w:proofErr w:type="gramEnd"/>
    </w:p>
    <w:p w14:paraId="2ADEC297" w14:textId="54F65C17" w:rsidR="005326D3" w:rsidRPr="005464CA" w:rsidRDefault="005326D3">
      <w:pPr>
        <w:spacing w:after="0" w:line="240" w:lineRule="auto"/>
        <w:rPr>
          <w:rFonts w:ascii="Courier New" w:hAnsi="Courier New" w:cs="Courier New"/>
        </w:rPr>
      </w:pPr>
    </w:p>
    <w:p w14:paraId="3EDBF66B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static void </w:t>
      </w:r>
      <w:proofErr w:type="gramStart"/>
      <w:r w:rsidRPr="005464CA">
        <w:rPr>
          <w:rFonts w:ascii="Courier New" w:eastAsia="Consolas" w:hAnsi="Courier New" w:cs="Courier New"/>
          <w:b/>
          <w:sz w:val="17"/>
        </w:rPr>
        <w:t>PrintMask</w:t>
      </w:r>
      <w:r w:rsidRPr="005464CA">
        <w:rPr>
          <w:rFonts w:ascii="Courier New" w:eastAsia="Consolas" w:hAnsi="Courier New" w:cs="Courier New"/>
          <w:sz w:val="17"/>
        </w:rPr>
        <w:t>(</w:t>
      </w:r>
      <w:proofErr w:type="gramEnd"/>
      <w:r w:rsidRPr="005464CA">
        <w:rPr>
          <w:rFonts w:ascii="Courier New" w:eastAsia="Consolas" w:hAnsi="Courier New" w:cs="Courier New"/>
          <w:sz w:val="17"/>
        </w:rPr>
        <w:t>DWORD mask)</w:t>
      </w:r>
    </w:p>
    <w:p w14:paraId="17893F5D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>{</w:t>
      </w:r>
    </w:p>
    <w:p w14:paraId="07509A1F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lastRenderedPageBreak/>
        <w:t xml:space="preserve">    static const struct {</w:t>
      </w:r>
    </w:p>
    <w:p w14:paraId="3A3547BE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DWORD flag;</w:t>
      </w:r>
    </w:p>
    <w:p w14:paraId="290E0B82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const wchar_t *name;</w:t>
      </w:r>
    </w:p>
    <w:p w14:paraId="1ADC38A5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} flags[] = {</w:t>
      </w:r>
    </w:p>
    <w:p w14:paraId="0D75D12F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</w:t>
      </w:r>
      <w:proofErr w:type="gramStart"/>
      <w:r w:rsidRPr="005464CA">
        <w:rPr>
          <w:rFonts w:ascii="Courier New" w:eastAsia="Consolas" w:hAnsi="Courier New" w:cs="Courier New"/>
          <w:sz w:val="17"/>
          <w:lang w:val="ru-RU"/>
        </w:rPr>
        <w:t xml:space="preserve">{ </w:t>
      </w:r>
      <w:r w:rsidRPr="005464CA">
        <w:rPr>
          <w:rFonts w:ascii="Courier New" w:eastAsia="Consolas" w:hAnsi="Courier New" w:cs="Courier New"/>
          <w:sz w:val="17"/>
        </w:rPr>
        <w:t>KEY</w:t>
      </w:r>
      <w:proofErr w:type="gramEnd"/>
      <w:r w:rsidRPr="005464CA">
        <w:rPr>
          <w:rFonts w:ascii="Courier New" w:eastAsia="Consolas" w:hAnsi="Courier New" w:cs="Courier New"/>
          <w:sz w:val="17"/>
          <w:lang w:val="ru-RU"/>
        </w:rPr>
        <w:t>_</w:t>
      </w:r>
      <w:r w:rsidRPr="005464CA">
        <w:rPr>
          <w:rFonts w:ascii="Courier New" w:eastAsia="Consolas" w:hAnsi="Courier New" w:cs="Courier New"/>
          <w:sz w:val="17"/>
        </w:rPr>
        <w:t>QUERY</w:t>
      </w:r>
      <w:r w:rsidRPr="005464CA">
        <w:rPr>
          <w:rFonts w:ascii="Courier New" w:eastAsia="Consolas" w:hAnsi="Courier New" w:cs="Courier New"/>
          <w:sz w:val="17"/>
          <w:lang w:val="ru-RU"/>
        </w:rPr>
        <w:t>_</w:t>
      </w:r>
      <w:r w:rsidRPr="005464CA">
        <w:rPr>
          <w:rFonts w:ascii="Courier New" w:eastAsia="Consolas" w:hAnsi="Courier New" w:cs="Courier New"/>
          <w:sz w:val="17"/>
        </w:rPr>
        <w:t>VALUE</w:t>
      </w:r>
      <w:r w:rsidRPr="005464CA">
        <w:rPr>
          <w:rFonts w:ascii="Courier New" w:eastAsia="Consolas" w:hAnsi="Courier New" w:cs="Courier New"/>
          <w:sz w:val="17"/>
          <w:lang w:val="ru-RU"/>
        </w:rPr>
        <w:t xml:space="preserve">, </w:t>
      </w:r>
      <w:r w:rsidRPr="005464CA">
        <w:rPr>
          <w:rFonts w:ascii="Courier New" w:eastAsia="Consolas" w:hAnsi="Courier New" w:cs="Courier New"/>
          <w:sz w:val="17"/>
        </w:rPr>
        <w:t>L</w:t>
      </w:r>
      <w:r w:rsidRPr="005464CA">
        <w:rPr>
          <w:rFonts w:ascii="Courier New" w:eastAsia="Consolas" w:hAnsi="Courier New" w:cs="Courier New"/>
          <w:sz w:val="17"/>
          <w:lang w:val="ru-RU"/>
        </w:rPr>
        <w:t>"чтение значения</w:t>
      </w:r>
      <w:proofErr w:type="gramStart"/>
      <w:r w:rsidRPr="005464CA">
        <w:rPr>
          <w:rFonts w:ascii="Courier New" w:eastAsia="Consolas" w:hAnsi="Courier New" w:cs="Courier New"/>
          <w:sz w:val="17"/>
          <w:lang w:val="ru-RU"/>
        </w:rPr>
        <w:t>" }</w:t>
      </w:r>
      <w:proofErr w:type="gramEnd"/>
      <w:r w:rsidRPr="005464CA">
        <w:rPr>
          <w:rFonts w:ascii="Courier New" w:eastAsia="Consolas" w:hAnsi="Courier New" w:cs="Courier New"/>
          <w:sz w:val="17"/>
          <w:lang w:val="ru-RU"/>
        </w:rPr>
        <w:t>,</w:t>
      </w:r>
    </w:p>
    <w:p w14:paraId="7BE6B73C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 xml:space="preserve">        </w:t>
      </w:r>
      <w:proofErr w:type="gramStart"/>
      <w:r w:rsidRPr="005464CA">
        <w:rPr>
          <w:rFonts w:ascii="Courier New" w:eastAsia="Consolas" w:hAnsi="Courier New" w:cs="Courier New"/>
          <w:sz w:val="17"/>
          <w:lang w:val="ru-RU"/>
        </w:rPr>
        <w:t xml:space="preserve">{ </w:t>
      </w:r>
      <w:r w:rsidRPr="005464CA">
        <w:rPr>
          <w:rFonts w:ascii="Courier New" w:eastAsia="Consolas" w:hAnsi="Courier New" w:cs="Courier New"/>
          <w:sz w:val="17"/>
        </w:rPr>
        <w:t>KEY</w:t>
      </w:r>
      <w:proofErr w:type="gramEnd"/>
      <w:r w:rsidRPr="005464CA">
        <w:rPr>
          <w:rFonts w:ascii="Courier New" w:eastAsia="Consolas" w:hAnsi="Courier New" w:cs="Courier New"/>
          <w:sz w:val="17"/>
          <w:lang w:val="ru-RU"/>
        </w:rPr>
        <w:t>_</w:t>
      </w:r>
      <w:r w:rsidRPr="005464CA">
        <w:rPr>
          <w:rFonts w:ascii="Courier New" w:eastAsia="Consolas" w:hAnsi="Courier New" w:cs="Courier New"/>
          <w:sz w:val="17"/>
        </w:rPr>
        <w:t>SET</w:t>
      </w:r>
      <w:r w:rsidRPr="005464CA">
        <w:rPr>
          <w:rFonts w:ascii="Courier New" w:eastAsia="Consolas" w:hAnsi="Courier New" w:cs="Courier New"/>
          <w:sz w:val="17"/>
          <w:lang w:val="ru-RU"/>
        </w:rPr>
        <w:t>_</w:t>
      </w:r>
      <w:r w:rsidRPr="005464CA">
        <w:rPr>
          <w:rFonts w:ascii="Courier New" w:eastAsia="Consolas" w:hAnsi="Courier New" w:cs="Courier New"/>
          <w:sz w:val="17"/>
        </w:rPr>
        <w:t>VALUE</w:t>
      </w:r>
      <w:r w:rsidRPr="005464CA">
        <w:rPr>
          <w:rFonts w:ascii="Courier New" w:eastAsia="Consolas" w:hAnsi="Courier New" w:cs="Courier New"/>
          <w:sz w:val="17"/>
          <w:lang w:val="ru-RU"/>
        </w:rPr>
        <w:t xml:space="preserve">, </w:t>
      </w:r>
      <w:r w:rsidRPr="005464CA">
        <w:rPr>
          <w:rFonts w:ascii="Courier New" w:eastAsia="Consolas" w:hAnsi="Courier New" w:cs="Courier New"/>
          <w:sz w:val="17"/>
        </w:rPr>
        <w:t>L</w:t>
      </w:r>
      <w:r w:rsidRPr="005464CA">
        <w:rPr>
          <w:rFonts w:ascii="Courier New" w:eastAsia="Consolas" w:hAnsi="Courier New" w:cs="Courier New"/>
          <w:sz w:val="17"/>
          <w:lang w:val="ru-RU"/>
        </w:rPr>
        <w:t>"запись значения</w:t>
      </w:r>
      <w:proofErr w:type="gramStart"/>
      <w:r w:rsidRPr="005464CA">
        <w:rPr>
          <w:rFonts w:ascii="Courier New" w:eastAsia="Consolas" w:hAnsi="Courier New" w:cs="Courier New"/>
          <w:sz w:val="17"/>
          <w:lang w:val="ru-RU"/>
        </w:rPr>
        <w:t>" }</w:t>
      </w:r>
      <w:proofErr w:type="gramEnd"/>
      <w:r w:rsidRPr="005464CA">
        <w:rPr>
          <w:rFonts w:ascii="Courier New" w:eastAsia="Consolas" w:hAnsi="Courier New" w:cs="Courier New"/>
          <w:sz w:val="17"/>
          <w:lang w:val="ru-RU"/>
        </w:rPr>
        <w:t>,</w:t>
      </w:r>
    </w:p>
    <w:p w14:paraId="5D107DB8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 xml:space="preserve">        </w:t>
      </w:r>
      <w:proofErr w:type="gramStart"/>
      <w:r w:rsidRPr="005464CA">
        <w:rPr>
          <w:rFonts w:ascii="Courier New" w:eastAsia="Consolas" w:hAnsi="Courier New" w:cs="Courier New"/>
          <w:sz w:val="17"/>
          <w:lang w:val="ru-RU"/>
        </w:rPr>
        <w:t xml:space="preserve">{ </w:t>
      </w:r>
      <w:r w:rsidRPr="005464CA">
        <w:rPr>
          <w:rFonts w:ascii="Courier New" w:eastAsia="Consolas" w:hAnsi="Courier New" w:cs="Courier New"/>
          <w:sz w:val="17"/>
        </w:rPr>
        <w:t>KEY</w:t>
      </w:r>
      <w:proofErr w:type="gramEnd"/>
      <w:r w:rsidRPr="005464CA">
        <w:rPr>
          <w:rFonts w:ascii="Courier New" w:eastAsia="Consolas" w:hAnsi="Courier New" w:cs="Courier New"/>
          <w:sz w:val="17"/>
          <w:lang w:val="ru-RU"/>
        </w:rPr>
        <w:t>_</w:t>
      </w:r>
      <w:r w:rsidRPr="005464CA">
        <w:rPr>
          <w:rFonts w:ascii="Courier New" w:eastAsia="Consolas" w:hAnsi="Courier New" w:cs="Courier New"/>
          <w:sz w:val="17"/>
        </w:rPr>
        <w:t>CREATE</w:t>
      </w:r>
      <w:r w:rsidRPr="005464CA">
        <w:rPr>
          <w:rFonts w:ascii="Courier New" w:eastAsia="Consolas" w:hAnsi="Courier New" w:cs="Courier New"/>
          <w:sz w:val="17"/>
          <w:lang w:val="ru-RU"/>
        </w:rPr>
        <w:t>_</w:t>
      </w:r>
      <w:r w:rsidRPr="005464CA">
        <w:rPr>
          <w:rFonts w:ascii="Courier New" w:eastAsia="Consolas" w:hAnsi="Courier New" w:cs="Courier New"/>
          <w:sz w:val="17"/>
        </w:rPr>
        <w:t>SUB</w:t>
      </w:r>
      <w:r w:rsidRPr="005464CA">
        <w:rPr>
          <w:rFonts w:ascii="Courier New" w:eastAsia="Consolas" w:hAnsi="Courier New" w:cs="Courier New"/>
          <w:sz w:val="17"/>
          <w:lang w:val="ru-RU"/>
        </w:rPr>
        <w:t>_</w:t>
      </w:r>
      <w:r w:rsidRPr="005464CA">
        <w:rPr>
          <w:rFonts w:ascii="Courier New" w:eastAsia="Consolas" w:hAnsi="Courier New" w:cs="Courier New"/>
          <w:sz w:val="17"/>
        </w:rPr>
        <w:t>KEY</w:t>
      </w:r>
      <w:r w:rsidRPr="005464CA">
        <w:rPr>
          <w:rFonts w:ascii="Courier New" w:eastAsia="Consolas" w:hAnsi="Courier New" w:cs="Courier New"/>
          <w:sz w:val="17"/>
          <w:lang w:val="ru-RU"/>
        </w:rPr>
        <w:t xml:space="preserve">, </w:t>
      </w:r>
      <w:r w:rsidRPr="005464CA">
        <w:rPr>
          <w:rFonts w:ascii="Courier New" w:eastAsia="Consolas" w:hAnsi="Courier New" w:cs="Courier New"/>
          <w:sz w:val="17"/>
        </w:rPr>
        <w:t>L</w:t>
      </w:r>
      <w:r w:rsidRPr="005464CA">
        <w:rPr>
          <w:rFonts w:ascii="Courier New" w:eastAsia="Consolas" w:hAnsi="Courier New" w:cs="Courier New"/>
          <w:sz w:val="17"/>
          <w:lang w:val="ru-RU"/>
        </w:rPr>
        <w:t>"создание подраздела</w:t>
      </w:r>
      <w:proofErr w:type="gramStart"/>
      <w:r w:rsidRPr="005464CA">
        <w:rPr>
          <w:rFonts w:ascii="Courier New" w:eastAsia="Consolas" w:hAnsi="Courier New" w:cs="Courier New"/>
          <w:sz w:val="17"/>
          <w:lang w:val="ru-RU"/>
        </w:rPr>
        <w:t>" }</w:t>
      </w:r>
      <w:proofErr w:type="gramEnd"/>
      <w:r w:rsidRPr="005464CA">
        <w:rPr>
          <w:rFonts w:ascii="Courier New" w:eastAsia="Consolas" w:hAnsi="Courier New" w:cs="Courier New"/>
          <w:sz w:val="17"/>
          <w:lang w:val="ru-RU"/>
        </w:rPr>
        <w:t>,</w:t>
      </w:r>
    </w:p>
    <w:p w14:paraId="5CB3DEAC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 xml:space="preserve">        </w:t>
      </w:r>
      <w:proofErr w:type="gramStart"/>
      <w:r w:rsidRPr="005464CA">
        <w:rPr>
          <w:rFonts w:ascii="Courier New" w:eastAsia="Consolas" w:hAnsi="Courier New" w:cs="Courier New"/>
          <w:sz w:val="17"/>
          <w:lang w:val="ru-RU"/>
        </w:rPr>
        <w:t xml:space="preserve">{ </w:t>
      </w:r>
      <w:r w:rsidRPr="005464CA">
        <w:rPr>
          <w:rFonts w:ascii="Courier New" w:eastAsia="Consolas" w:hAnsi="Courier New" w:cs="Courier New"/>
          <w:sz w:val="17"/>
        </w:rPr>
        <w:t>KEY</w:t>
      </w:r>
      <w:proofErr w:type="gramEnd"/>
      <w:r w:rsidRPr="005464CA">
        <w:rPr>
          <w:rFonts w:ascii="Courier New" w:eastAsia="Consolas" w:hAnsi="Courier New" w:cs="Courier New"/>
          <w:sz w:val="17"/>
          <w:lang w:val="ru-RU"/>
        </w:rPr>
        <w:t>_</w:t>
      </w:r>
      <w:r w:rsidRPr="005464CA">
        <w:rPr>
          <w:rFonts w:ascii="Courier New" w:eastAsia="Consolas" w:hAnsi="Courier New" w:cs="Courier New"/>
          <w:sz w:val="17"/>
        </w:rPr>
        <w:t>ENUMERATE</w:t>
      </w:r>
      <w:r w:rsidRPr="005464CA">
        <w:rPr>
          <w:rFonts w:ascii="Courier New" w:eastAsia="Consolas" w:hAnsi="Courier New" w:cs="Courier New"/>
          <w:sz w:val="17"/>
          <w:lang w:val="ru-RU"/>
        </w:rPr>
        <w:t>_</w:t>
      </w:r>
      <w:r w:rsidRPr="005464CA">
        <w:rPr>
          <w:rFonts w:ascii="Courier New" w:eastAsia="Consolas" w:hAnsi="Courier New" w:cs="Courier New"/>
          <w:sz w:val="17"/>
        </w:rPr>
        <w:t>SUB</w:t>
      </w:r>
      <w:r w:rsidRPr="005464CA">
        <w:rPr>
          <w:rFonts w:ascii="Courier New" w:eastAsia="Consolas" w:hAnsi="Courier New" w:cs="Courier New"/>
          <w:sz w:val="17"/>
          <w:lang w:val="ru-RU"/>
        </w:rPr>
        <w:t>_</w:t>
      </w:r>
      <w:r w:rsidRPr="005464CA">
        <w:rPr>
          <w:rFonts w:ascii="Courier New" w:eastAsia="Consolas" w:hAnsi="Courier New" w:cs="Courier New"/>
          <w:sz w:val="17"/>
        </w:rPr>
        <w:t>KEYS</w:t>
      </w:r>
      <w:r w:rsidRPr="005464CA">
        <w:rPr>
          <w:rFonts w:ascii="Courier New" w:eastAsia="Consolas" w:hAnsi="Courier New" w:cs="Courier New"/>
          <w:sz w:val="17"/>
          <w:lang w:val="ru-RU"/>
        </w:rPr>
        <w:t xml:space="preserve">, </w:t>
      </w:r>
      <w:r w:rsidRPr="005464CA">
        <w:rPr>
          <w:rFonts w:ascii="Courier New" w:eastAsia="Consolas" w:hAnsi="Courier New" w:cs="Courier New"/>
          <w:sz w:val="17"/>
        </w:rPr>
        <w:t>L</w:t>
      </w:r>
      <w:r w:rsidRPr="005464CA">
        <w:rPr>
          <w:rFonts w:ascii="Courier New" w:eastAsia="Consolas" w:hAnsi="Courier New" w:cs="Courier New"/>
          <w:sz w:val="17"/>
          <w:lang w:val="ru-RU"/>
        </w:rPr>
        <w:t>"перечень подразделов</w:t>
      </w:r>
      <w:proofErr w:type="gramStart"/>
      <w:r w:rsidRPr="005464CA">
        <w:rPr>
          <w:rFonts w:ascii="Courier New" w:eastAsia="Consolas" w:hAnsi="Courier New" w:cs="Courier New"/>
          <w:sz w:val="17"/>
          <w:lang w:val="ru-RU"/>
        </w:rPr>
        <w:t>" }</w:t>
      </w:r>
      <w:proofErr w:type="gramEnd"/>
      <w:r w:rsidRPr="005464CA">
        <w:rPr>
          <w:rFonts w:ascii="Courier New" w:eastAsia="Consolas" w:hAnsi="Courier New" w:cs="Courier New"/>
          <w:sz w:val="17"/>
          <w:lang w:val="ru-RU"/>
        </w:rPr>
        <w:t>,</w:t>
      </w:r>
    </w:p>
    <w:p w14:paraId="7B725CB9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 xml:space="preserve">        </w:t>
      </w:r>
      <w:proofErr w:type="gramStart"/>
      <w:r w:rsidRPr="005464CA">
        <w:rPr>
          <w:rFonts w:ascii="Courier New" w:eastAsia="Consolas" w:hAnsi="Courier New" w:cs="Courier New"/>
          <w:sz w:val="17"/>
          <w:lang w:val="ru-RU"/>
        </w:rPr>
        <w:t xml:space="preserve">{ </w:t>
      </w:r>
      <w:r w:rsidRPr="005464CA">
        <w:rPr>
          <w:rFonts w:ascii="Courier New" w:eastAsia="Consolas" w:hAnsi="Courier New" w:cs="Courier New"/>
          <w:sz w:val="17"/>
        </w:rPr>
        <w:t>KEY</w:t>
      </w:r>
      <w:proofErr w:type="gramEnd"/>
      <w:r w:rsidRPr="005464CA">
        <w:rPr>
          <w:rFonts w:ascii="Courier New" w:eastAsia="Consolas" w:hAnsi="Courier New" w:cs="Courier New"/>
          <w:sz w:val="17"/>
          <w:lang w:val="ru-RU"/>
        </w:rPr>
        <w:t>_</w:t>
      </w:r>
      <w:r w:rsidRPr="005464CA">
        <w:rPr>
          <w:rFonts w:ascii="Courier New" w:eastAsia="Consolas" w:hAnsi="Courier New" w:cs="Courier New"/>
          <w:sz w:val="17"/>
        </w:rPr>
        <w:t>NOTIFY</w:t>
      </w:r>
      <w:r w:rsidRPr="005464CA">
        <w:rPr>
          <w:rFonts w:ascii="Courier New" w:eastAsia="Consolas" w:hAnsi="Courier New" w:cs="Courier New"/>
          <w:sz w:val="17"/>
          <w:lang w:val="ru-RU"/>
        </w:rPr>
        <w:t xml:space="preserve">, </w:t>
      </w:r>
      <w:r w:rsidRPr="005464CA">
        <w:rPr>
          <w:rFonts w:ascii="Courier New" w:eastAsia="Consolas" w:hAnsi="Courier New" w:cs="Courier New"/>
          <w:sz w:val="17"/>
        </w:rPr>
        <w:t>L</w:t>
      </w:r>
      <w:r w:rsidRPr="005464CA">
        <w:rPr>
          <w:rFonts w:ascii="Courier New" w:eastAsia="Consolas" w:hAnsi="Courier New" w:cs="Courier New"/>
          <w:sz w:val="17"/>
          <w:lang w:val="ru-RU"/>
        </w:rPr>
        <w:t>"слежение за изменениями</w:t>
      </w:r>
      <w:proofErr w:type="gramStart"/>
      <w:r w:rsidRPr="005464CA">
        <w:rPr>
          <w:rFonts w:ascii="Courier New" w:eastAsia="Consolas" w:hAnsi="Courier New" w:cs="Courier New"/>
          <w:sz w:val="17"/>
          <w:lang w:val="ru-RU"/>
        </w:rPr>
        <w:t>" }</w:t>
      </w:r>
      <w:proofErr w:type="gramEnd"/>
      <w:r w:rsidRPr="005464CA">
        <w:rPr>
          <w:rFonts w:ascii="Courier New" w:eastAsia="Consolas" w:hAnsi="Courier New" w:cs="Courier New"/>
          <w:sz w:val="17"/>
          <w:lang w:val="ru-RU"/>
        </w:rPr>
        <w:t>,</w:t>
      </w:r>
    </w:p>
    <w:p w14:paraId="6D5C2927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 xml:space="preserve">        </w:t>
      </w:r>
      <w:proofErr w:type="gramStart"/>
      <w:r w:rsidRPr="005464CA">
        <w:rPr>
          <w:rFonts w:ascii="Courier New" w:eastAsia="Consolas" w:hAnsi="Courier New" w:cs="Courier New"/>
          <w:sz w:val="17"/>
          <w:lang w:val="ru-RU"/>
        </w:rPr>
        <w:t xml:space="preserve">{ </w:t>
      </w:r>
      <w:r w:rsidRPr="005464CA">
        <w:rPr>
          <w:rFonts w:ascii="Courier New" w:eastAsia="Consolas" w:hAnsi="Courier New" w:cs="Courier New"/>
          <w:sz w:val="17"/>
        </w:rPr>
        <w:t>READ</w:t>
      </w:r>
      <w:proofErr w:type="gramEnd"/>
      <w:r w:rsidRPr="005464CA">
        <w:rPr>
          <w:rFonts w:ascii="Courier New" w:eastAsia="Consolas" w:hAnsi="Courier New" w:cs="Courier New"/>
          <w:sz w:val="17"/>
          <w:lang w:val="ru-RU"/>
        </w:rPr>
        <w:t>_</w:t>
      </w:r>
      <w:r w:rsidRPr="005464CA">
        <w:rPr>
          <w:rFonts w:ascii="Courier New" w:eastAsia="Consolas" w:hAnsi="Courier New" w:cs="Courier New"/>
          <w:sz w:val="17"/>
        </w:rPr>
        <w:t>CONTROL</w:t>
      </w:r>
      <w:r w:rsidRPr="005464CA">
        <w:rPr>
          <w:rFonts w:ascii="Courier New" w:eastAsia="Consolas" w:hAnsi="Courier New" w:cs="Courier New"/>
          <w:sz w:val="17"/>
          <w:lang w:val="ru-RU"/>
        </w:rPr>
        <w:t xml:space="preserve">, </w:t>
      </w:r>
      <w:r w:rsidRPr="005464CA">
        <w:rPr>
          <w:rFonts w:ascii="Courier New" w:eastAsia="Consolas" w:hAnsi="Courier New" w:cs="Courier New"/>
          <w:sz w:val="17"/>
        </w:rPr>
        <w:t>L</w:t>
      </w:r>
      <w:r w:rsidRPr="005464CA">
        <w:rPr>
          <w:rFonts w:ascii="Courier New" w:eastAsia="Consolas" w:hAnsi="Courier New" w:cs="Courier New"/>
          <w:sz w:val="17"/>
          <w:lang w:val="ru-RU"/>
        </w:rPr>
        <w:t>"чтение прав</w:t>
      </w:r>
      <w:proofErr w:type="gramStart"/>
      <w:r w:rsidRPr="005464CA">
        <w:rPr>
          <w:rFonts w:ascii="Courier New" w:eastAsia="Consolas" w:hAnsi="Courier New" w:cs="Courier New"/>
          <w:sz w:val="17"/>
          <w:lang w:val="ru-RU"/>
        </w:rPr>
        <w:t>" }</w:t>
      </w:r>
      <w:proofErr w:type="gramEnd"/>
      <w:r w:rsidRPr="005464CA">
        <w:rPr>
          <w:rFonts w:ascii="Courier New" w:eastAsia="Consolas" w:hAnsi="Courier New" w:cs="Courier New"/>
          <w:sz w:val="17"/>
          <w:lang w:val="ru-RU"/>
        </w:rPr>
        <w:t>,</w:t>
      </w:r>
    </w:p>
    <w:p w14:paraId="03A3B86E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 xml:space="preserve">        </w:t>
      </w:r>
      <w:proofErr w:type="gramStart"/>
      <w:r w:rsidRPr="005464CA">
        <w:rPr>
          <w:rFonts w:ascii="Courier New" w:eastAsia="Consolas" w:hAnsi="Courier New" w:cs="Courier New"/>
          <w:sz w:val="17"/>
          <w:lang w:val="ru-RU"/>
        </w:rPr>
        <w:t xml:space="preserve">{ </w:t>
      </w:r>
      <w:r w:rsidRPr="005464CA">
        <w:rPr>
          <w:rFonts w:ascii="Courier New" w:eastAsia="Consolas" w:hAnsi="Courier New" w:cs="Courier New"/>
          <w:sz w:val="17"/>
        </w:rPr>
        <w:t>WRITE</w:t>
      </w:r>
      <w:proofErr w:type="gramEnd"/>
      <w:r w:rsidRPr="005464CA">
        <w:rPr>
          <w:rFonts w:ascii="Courier New" w:eastAsia="Consolas" w:hAnsi="Courier New" w:cs="Courier New"/>
          <w:sz w:val="17"/>
          <w:lang w:val="ru-RU"/>
        </w:rPr>
        <w:t>_</w:t>
      </w:r>
      <w:r w:rsidRPr="005464CA">
        <w:rPr>
          <w:rFonts w:ascii="Courier New" w:eastAsia="Consolas" w:hAnsi="Courier New" w:cs="Courier New"/>
          <w:sz w:val="17"/>
        </w:rPr>
        <w:t>DAC</w:t>
      </w:r>
      <w:r w:rsidRPr="005464CA">
        <w:rPr>
          <w:rFonts w:ascii="Courier New" w:eastAsia="Consolas" w:hAnsi="Courier New" w:cs="Courier New"/>
          <w:sz w:val="17"/>
          <w:lang w:val="ru-RU"/>
        </w:rPr>
        <w:t xml:space="preserve">, </w:t>
      </w:r>
      <w:r w:rsidRPr="005464CA">
        <w:rPr>
          <w:rFonts w:ascii="Courier New" w:eastAsia="Consolas" w:hAnsi="Courier New" w:cs="Courier New"/>
          <w:sz w:val="17"/>
        </w:rPr>
        <w:t>L</w:t>
      </w:r>
      <w:r w:rsidRPr="005464CA">
        <w:rPr>
          <w:rFonts w:ascii="Courier New" w:eastAsia="Consolas" w:hAnsi="Courier New" w:cs="Courier New"/>
          <w:sz w:val="17"/>
          <w:lang w:val="ru-RU"/>
        </w:rPr>
        <w:t>"изменение прав</w:t>
      </w:r>
      <w:proofErr w:type="gramStart"/>
      <w:r w:rsidRPr="005464CA">
        <w:rPr>
          <w:rFonts w:ascii="Courier New" w:eastAsia="Consolas" w:hAnsi="Courier New" w:cs="Courier New"/>
          <w:sz w:val="17"/>
          <w:lang w:val="ru-RU"/>
        </w:rPr>
        <w:t>" }</w:t>
      </w:r>
      <w:proofErr w:type="gramEnd"/>
      <w:r w:rsidRPr="005464CA">
        <w:rPr>
          <w:rFonts w:ascii="Courier New" w:eastAsia="Consolas" w:hAnsi="Courier New" w:cs="Courier New"/>
          <w:sz w:val="17"/>
          <w:lang w:val="ru-RU"/>
        </w:rPr>
        <w:t>,</w:t>
      </w:r>
    </w:p>
    <w:p w14:paraId="3AE6FFCB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 xml:space="preserve">        </w:t>
      </w:r>
      <w:proofErr w:type="gramStart"/>
      <w:r w:rsidRPr="005464CA">
        <w:rPr>
          <w:rFonts w:ascii="Courier New" w:eastAsia="Consolas" w:hAnsi="Courier New" w:cs="Courier New"/>
          <w:sz w:val="17"/>
          <w:lang w:val="ru-RU"/>
        </w:rPr>
        <w:t xml:space="preserve">{ </w:t>
      </w:r>
      <w:r w:rsidRPr="005464CA">
        <w:rPr>
          <w:rFonts w:ascii="Courier New" w:eastAsia="Consolas" w:hAnsi="Courier New" w:cs="Courier New"/>
          <w:sz w:val="17"/>
        </w:rPr>
        <w:t>WRITE</w:t>
      </w:r>
      <w:proofErr w:type="gramEnd"/>
      <w:r w:rsidRPr="005464CA">
        <w:rPr>
          <w:rFonts w:ascii="Courier New" w:eastAsia="Consolas" w:hAnsi="Courier New" w:cs="Courier New"/>
          <w:sz w:val="17"/>
          <w:lang w:val="ru-RU"/>
        </w:rPr>
        <w:t>_</w:t>
      </w:r>
      <w:r w:rsidRPr="005464CA">
        <w:rPr>
          <w:rFonts w:ascii="Courier New" w:eastAsia="Consolas" w:hAnsi="Courier New" w:cs="Courier New"/>
          <w:sz w:val="17"/>
        </w:rPr>
        <w:t>OWNER</w:t>
      </w:r>
      <w:r w:rsidRPr="005464CA">
        <w:rPr>
          <w:rFonts w:ascii="Courier New" w:eastAsia="Consolas" w:hAnsi="Courier New" w:cs="Courier New"/>
          <w:sz w:val="17"/>
          <w:lang w:val="ru-RU"/>
        </w:rPr>
        <w:t xml:space="preserve">, </w:t>
      </w:r>
      <w:r w:rsidRPr="005464CA">
        <w:rPr>
          <w:rFonts w:ascii="Courier New" w:eastAsia="Consolas" w:hAnsi="Courier New" w:cs="Courier New"/>
          <w:sz w:val="17"/>
        </w:rPr>
        <w:t>L</w:t>
      </w:r>
      <w:r w:rsidRPr="005464CA">
        <w:rPr>
          <w:rFonts w:ascii="Courier New" w:eastAsia="Consolas" w:hAnsi="Courier New" w:cs="Courier New"/>
          <w:sz w:val="17"/>
          <w:lang w:val="ru-RU"/>
        </w:rPr>
        <w:t>"смена владельца</w:t>
      </w:r>
      <w:proofErr w:type="gramStart"/>
      <w:r w:rsidRPr="005464CA">
        <w:rPr>
          <w:rFonts w:ascii="Courier New" w:eastAsia="Consolas" w:hAnsi="Courier New" w:cs="Courier New"/>
          <w:sz w:val="17"/>
          <w:lang w:val="ru-RU"/>
        </w:rPr>
        <w:t>" }</w:t>
      </w:r>
      <w:proofErr w:type="gramEnd"/>
      <w:r w:rsidRPr="005464CA">
        <w:rPr>
          <w:rFonts w:ascii="Courier New" w:eastAsia="Consolas" w:hAnsi="Courier New" w:cs="Courier New"/>
          <w:sz w:val="17"/>
          <w:lang w:val="ru-RU"/>
        </w:rPr>
        <w:t>,</w:t>
      </w:r>
    </w:p>
    <w:p w14:paraId="4AEFF28D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 xml:space="preserve">    </w:t>
      </w:r>
      <w:r w:rsidRPr="005464CA">
        <w:rPr>
          <w:rFonts w:ascii="Courier New" w:eastAsia="Consolas" w:hAnsi="Courier New" w:cs="Courier New"/>
          <w:sz w:val="17"/>
        </w:rPr>
        <w:t>};</w:t>
      </w:r>
    </w:p>
    <w:p w14:paraId="7238E2F6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int i, first = 1;</w:t>
      </w:r>
    </w:p>
    <w:p w14:paraId="0B67EC1C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</w:t>
      </w:r>
      <w:r w:rsidRPr="005464CA">
        <w:rPr>
          <w:rFonts w:ascii="Courier New" w:eastAsia="Consolas" w:hAnsi="Courier New" w:cs="Courier New"/>
          <w:b/>
          <w:sz w:val="17"/>
        </w:rPr>
        <w:t>wprintf</w:t>
      </w:r>
      <w:r w:rsidRPr="005464CA">
        <w:rPr>
          <w:rFonts w:ascii="Courier New" w:eastAsia="Consolas" w:hAnsi="Courier New" w:cs="Courier New"/>
          <w:sz w:val="17"/>
        </w:rPr>
        <w:t>(L"0x%08lX  ", mask);</w:t>
      </w:r>
    </w:p>
    <w:p w14:paraId="2CD9A1A6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for (i = 0; i &lt; 8; ++i) {</w:t>
      </w:r>
    </w:p>
    <w:p w14:paraId="341B2EFA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if (!(mask &amp; flags[i].flag))</w:t>
      </w:r>
    </w:p>
    <w:p w14:paraId="11E60637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    continue;</w:t>
      </w:r>
    </w:p>
    <w:p w14:paraId="408913D8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if (!first)</w:t>
      </w:r>
    </w:p>
    <w:p w14:paraId="65CB1138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    </w:t>
      </w:r>
      <w:r w:rsidRPr="005464CA">
        <w:rPr>
          <w:rFonts w:ascii="Courier New" w:eastAsia="Consolas" w:hAnsi="Courier New" w:cs="Courier New"/>
          <w:b/>
          <w:sz w:val="17"/>
        </w:rPr>
        <w:t>wprintf</w:t>
      </w:r>
      <w:r w:rsidRPr="005464CA">
        <w:rPr>
          <w:rFonts w:ascii="Courier New" w:eastAsia="Consolas" w:hAnsi="Courier New" w:cs="Courier New"/>
          <w:sz w:val="17"/>
        </w:rPr>
        <w:t>(L", ");</w:t>
      </w:r>
    </w:p>
    <w:p w14:paraId="3A6083AF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first = 0;</w:t>
      </w:r>
    </w:p>
    <w:p w14:paraId="70FED2BA" w14:textId="38E8C5BB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</w:t>
      </w:r>
      <w:proofErr w:type="gramStart"/>
      <w:r w:rsidRPr="005464CA">
        <w:rPr>
          <w:rFonts w:ascii="Courier New" w:eastAsia="Consolas" w:hAnsi="Courier New" w:cs="Courier New"/>
          <w:b/>
          <w:sz w:val="17"/>
        </w:rPr>
        <w:t>wprintf</w:t>
      </w:r>
      <w:r w:rsidRPr="005464CA">
        <w:rPr>
          <w:rFonts w:ascii="Courier New" w:eastAsia="Consolas" w:hAnsi="Courier New" w:cs="Courier New"/>
          <w:sz w:val="17"/>
        </w:rPr>
        <w:t>(</w:t>
      </w:r>
      <w:proofErr w:type="gramEnd"/>
      <w:r w:rsidRPr="005464CA">
        <w:rPr>
          <w:rFonts w:ascii="Courier New" w:eastAsia="Consolas" w:hAnsi="Courier New" w:cs="Courier New"/>
          <w:sz w:val="17"/>
        </w:rPr>
        <w:t>L"%ls", flags[i].name)</w:t>
      </w:r>
      <w:proofErr w:type="gramStart"/>
      <w:r w:rsidRPr="005464CA">
        <w:rPr>
          <w:rFonts w:ascii="Courier New" w:eastAsia="Consolas" w:hAnsi="Courier New" w:cs="Courier New"/>
          <w:sz w:val="17"/>
        </w:rPr>
        <w:t>;</w:t>
      </w:r>
      <w:r w:rsidR="005464CA">
        <w:rPr>
          <w:rFonts w:ascii="Courier New" w:hAnsi="Courier New" w:cs="Courier New"/>
        </w:rPr>
        <w:t xml:space="preserve"> </w:t>
      </w:r>
      <w:r w:rsidRPr="005464CA">
        <w:rPr>
          <w:rFonts w:ascii="Courier New" w:eastAsia="Consolas" w:hAnsi="Courier New" w:cs="Courier New"/>
          <w:sz w:val="17"/>
        </w:rPr>
        <w:t>}</w:t>
      </w:r>
      <w:proofErr w:type="gramEnd"/>
      <w:r w:rsidR="005464CA">
        <w:rPr>
          <w:rFonts w:ascii="Courier New" w:eastAsia="Consolas" w:hAnsi="Courier New" w:cs="Courier New"/>
          <w:sz w:val="17"/>
        </w:rPr>
        <w:t xml:space="preserve"> </w:t>
      </w:r>
      <w:r w:rsidRPr="005464CA">
        <w:rPr>
          <w:rFonts w:ascii="Courier New" w:eastAsia="Consolas" w:hAnsi="Courier New" w:cs="Courier New"/>
          <w:sz w:val="17"/>
        </w:rPr>
        <w:t>}</w:t>
      </w:r>
    </w:p>
    <w:p w14:paraId="7AE729EB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>// Прочитать флаги доступа к ключу реестра</w:t>
      </w:r>
    </w:p>
    <w:p w14:paraId="1140226C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static void </w:t>
      </w:r>
      <w:proofErr w:type="gramStart"/>
      <w:r w:rsidRPr="005464CA">
        <w:rPr>
          <w:rFonts w:ascii="Courier New" w:eastAsia="Consolas" w:hAnsi="Courier New" w:cs="Courier New"/>
          <w:b/>
          <w:sz w:val="17"/>
        </w:rPr>
        <w:t>PrintAccess</w:t>
      </w:r>
      <w:r w:rsidRPr="005464CA">
        <w:rPr>
          <w:rFonts w:ascii="Courier New" w:eastAsia="Consolas" w:hAnsi="Courier New" w:cs="Courier New"/>
          <w:sz w:val="17"/>
        </w:rPr>
        <w:t>(</w:t>
      </w:r>
      <w:proofErr w:type="gramEnd"/>
      <w:r w:rsidRPr="005464CA">
        <w:rPr>
          <w:rFonts w:ascii="Courier New" w:eastAsia="Consolas" w:hAnsi="Courier New" w:cs="Courier New"/>
          <w:sz w:val="17"/>
        </w:rPr>
        <w:t>HKEY root, const wchar_t *path, const wchar_t *title)</w:t>
      </w:r>
    </w:p>
    <w:p w14:paraId="64753B0F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>{</w:t>
      </w:r>
    </w:p>
    <w:p w14:paraId="0067A6A3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HKEY key;</w:t>
      </w:r>
    </w:p>
    <w:p w14:paraId="23707C2E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LONG status;</w:t>
      </w:r>
    </w:p>
    <w:p w14:paraId="2D58B6B2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DWORD bytes = 256;</w:t>
      </w:r>
    </w:p>
    <w:p w14:paraId="3F65A58D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BYTE stack[256];</w:t>
      </w:r>
    </w:p>
    <w:p w14:paraId="398CF8BA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BYTE *heap = NULL;</w:t>
      </w:r>
    </w:p>
    <w:p w14:paraId="702EBDA0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PSECURITY_DESCRIPTOR sd = stack;</w:t>
      </w:r>
    </w:p>
    <w:p w14:paraId="4C2D9CF5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BOOL present = FALSE;</w:t>
      </w:r>
    </w:p>
    <w:p w14:paraId="0CEB4A55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BOOL defaulted = FALSE;</w:t>
      </w:r>
    </w:p>
    <w:p w14:paraId="398F64DD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PACL dacl = NULL;</w:t>
      </w:r>
    </w:p>
    <w:p w14:paraId="4D1D3EC9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ACL_SIZE_INFORMATION info;</w:t>
      </w:r>
    </w:p>
    <w:p w14:paraId="75FE9050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DWORD i;</w:t>
      </w:r>
    </w:p>
    <w:p w14:paraId="41F35176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</w:t>
      </w:r>
    </w:p>
    <w:p w14:paraId="2E88F436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</w:t>
      </w:r>
      <w:r w:rsidRPr="005464CA">
        <w:rPr>
          <w:rFonts w:ascii="Courier New" w:eastAsia="Consolas" w:hAnsi="Courier New" w:cs="Courier New"/>
          <w:b/>
          <w:sz w:val="17"/>
        </w:rPr>
        <w:t>wprintf</w:t>
      </w:r>
      <w:r w:rsidRPr="005464CA">
        <w:rPr>
          <w:rFonts w:ascii="Courier New" w:eastAsia="Consolas" w:hAnsi="Courier New" w:cs="Courier New"/>
          <w:sz w:val="17"/>
        </w:rPr>
        <w:t>(L"\nФлаги доступа %ls\n", title);</w:t>
      </w:r>
    </w:p>
    <w:p w14:paraId="570D7503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status = </w:t>
      </w:r>
      <w:r w:rsidRPr="005464CA">
        <w:rPr>
          <w:rFonts w:ascii="Courier New" w:eastAsia="Consolas" w:hAnsi="Courier New" w:cs="Courier New"/>
          <w:b/>
          <w:sz w:val="17"/>
        </w:rPr>
        <w:t>RegOpenKeyExW</w:t>
      </w:r>
      <w:r w:rsidRPr="005464CA">
        <w:rPr>
          <w:rFonts w:ascii="Courier New" w:eastAsia="Consolas" w:hAnsi="Courier New" w:cs="Courier New"/>
          <w:sz w:val="17"/>
        </w:rPr>
        <w:t>(root, path, 0, READ_CONTROL, &amp;key);</w:t>
      </w:r>
    </w:p>
    <w:p w14:paraId="3A4ED32D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if (status != ERROR_SUCCESS) {</w:t>
      </w:r>
    </w:p>
    <w:p w14:paraId="7D082C14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</w:t>
      </w:r>
      <w:r w:rsidRPr="005464CA">
        <w:rPr>
          <w:rFonts w:ascii="Courier New" w:eastAsia="Consolas" w:hAnsi="Courier New" w:cs="Courier New"/>
          <w:b/>
          <w:sz w:val="17"/>
        </w:rPr>
        <w:t>PrintResult</w:t>
      </w:r>
      <w:r w:rsidRPr="005464CA">
        <w:rPr>
          <w:rFonts w:ascii="Courier New" w:eastAsia="Consolas" w:hAnsi="Courier New" w:cs="Courier New"/>
          <w:sz w:val="17"/>
        </w:rPr>
        <w:t>(L"открыть ключ не удалось", status);</w:t>
      </w:r>
    </w:p>
    <w:p w14:paraId="3D8FE717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return;</w:t>
      </w:r>
    </w:p>
    <w:p w14:paraId="54A11F84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}</w:t>
      </w:r>
    </w:p>
    <w:p w14:paraId="4442F3B4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status = </w:t>
      </w:r>
      <w:r w:rsidRPr="005464CA">
        <w:rPr>
          <w:rFonts w:ascii="Courier New" w:eastAsia="Consolas" w:hAnsi="Courier New" w:cs="Courier New"/>
          <w:b/>
          <w:sz w:val="17"/>
        </w:rPr>
        <w:t>RegGetKeySecurity</w:t>
      </w:r>
      <w:r w:rsidRPr="005464CA">
        <w:rPr>
          <w:rFonts w:ascii="Courier New" w:eastAsia="Consolas" w:hAnsi="Courier New" w:cs="Courier New"/>
          <w:sz w:val="17"/>
        </w:rPr>
        <w:t>(key, DACL_SECURITY_INFORMATION, sd, &amp;bytes);</w:t>
      </w:r>
    </w:p>
    <w:p w14:paraId="578C17AE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if (status == ERROR_INSUFFICIENT_BUFFER) {</w:t>
      </w:r>
    </w:p>
    <w:p w14:paraId="34755F81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heap = (BYTE *)</w:t>
      </w:r>
      <w:r w:rsidRPr="005464CA">
        <w:rPr>
          <w:rFonts w:ascii="Courier New" w:eastAsia="Consolas" w:hAnsi="Courier New" w:cs="Courier New"/>
          <w:b/>
          <w:sz w:val="17"/>
        </w:rPr>
        <w:t>malloc</w:t>
      </w:r>
      <w:r w:rsidRPr="005464CA">
        <w:rPr>
          <w:rFonts w:ascii="Courier New" w:eastAsia="Consolas" w:hAnsi="Courier New" w:cs="Courier New"/>
          <w:sz w:val="17"/>
        </w:rPr>
        <w:t>(bytes);</w:t>
      </w:r>
    </w:p>
    <w:p w14:paraId="15DDA3EB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if (!heap) {</w:t>
      </w:r>
    </w:p>
    <w:p w14:paraId="72E62FDB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    </w:t>
      </w:r>
      <w:r w:rsidRPr="005464CA">
        <w:rPr>
          <w:rFonts w:ascii="Courier New" w:eastAsia="Consolas" w:hAnsi="Courier New" w:cs="Courier New"/>
          <w:b/>
          <w:sz w:val="17"/>
        </w:rPr>
        <w:t>RegCloseKey</w:t>
      </w:r>
      <w:r w:rsidRPr="005464CA">
        <w:rPr>
          <w:rFonts w:ascii="Courier New" w:eastAsia="Consolas" w:hAnsi="Courier New" w:cs="Courier New"/>
          <w:sz w:val="17"/>
        </w:rPr>
        <w:t>(key);</w:t>
      </w:r>
    </w:p>
    <w:p w14:paraId="03C6DB53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    return;</w:t>
      </w:r>
    </w:p>
    <w:p w14:paraId="7ED8AEE1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}</w:t>
      </w:r>
    </w:p>
    <w:p w14:paraId="59B9E2A0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sd = heap;</w:t>
      </w:r>
    </w:p>
    <w:p w14:paraId="4B37FBC0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status = </w:t>
      </w:r>
      <w:r w:rsidRPr="005464CA">
        <w:rPr>
          <w:rFonts w:ascii="Courier New" w:eastAsia="Consolas" w:hAnsi="Courier New" w:cs="Courier New"/>
          <w:b/>
          <w:sz w:val="17"/>
        </w:rPr>
        <w:t>RegGetKeySecurity</w:t>
      </w:r>
      <w:r w:rsidRPr="005464CA">
        <w:rPr>
          <w:rFonts w:ascii="Courier New" w:eastAsia="Consolas" w:hAnsi="Courier New" w:cs="Courier New"/>
          <w:sz w:val="17"/>
        </w:rPr>
        <w:t>(key, DACL_SECURITY_INFORMATION, sd, &amp;bytes);</w:t>
      </w:r>
    </w:p>
    <w:p w14:paraId="3DC1D69B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}</w:t>
      </w:r>
    </w:p>
    <w:p w14:paraId="5052DAB0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</w:t>
      </w:r>
      <w:r w:rsidRPr="005464CA">
        <w:rPr>
          <w:rFonts w:ascii="Courier New" w:eastAsia="Consolas" w:hAnsi="Courier New" w:cs="Courier New"/>
          <w:b/>
          <w:sz w:val="17"/>
        </w:rPr>
        <w:t>RegCloseKey</w:t>
      </w:r>
      <w:r w:rsidRPr="005464CA">
        <w:rPr>
          <w:rFonts w:ascii="Courier New" w:eastAsia="Consolas" w:hAnsi="Courier New" w:cs="Courier New"/>
          <w:sz w:val="17"/>
        </w:rPr>
        <w:t>(key);</w:t>
      </w:r>
    </w:p>
    <w:p w14:paraId="159C7EBC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if (status != ERROR_SUCCESS) {</w:t>
      </w:r>
    </w:p>
    <w:p w14:paraId="2FB6C23F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</w:t>
      </w:r>
      <w:proofErr w:type="gramStart"/>
      <w:r w:rsidRPr="005464CA">
        <w:rPr>
          <w:rFonts w:ascii="Courier New" w:eastAsia="Consolas" w:hAnsi="Courier New" w:cs="Courier New"/>
          <w:b/>
          <w:sz w:val="17"/>
        </w:rPr>
        <w:t>PrintResult</w:t>
      </w:r>
      <w:r w:rsidRPr="005464CA">
        <w:rPr>
          <w:rFonts w:ascii="Courier New" w:eastAsia="Consolas" w:hAnsi="Courier New" w:cs="Courier New"/>
          <w:sz w:val="17"/>
          <w:lang w:val="ru-RU"/>
        </w:rPr>
        <w:t>(</w:t>
      </w:r>
      <w:proofErr w:type="gramEnd"/>
      <w:r w:rsidRPr="005464CA">
        <w:rPr>
          <w:rFonts w:ascii="Courier New" w:eastAsia="Consolas" w:hAnsi="Courier New" w:cs="Courier New"/>
          <w:sz w:val="17"/>
        </w:rPr>
        <w:t>L</w:t>
      </w:r>
      <w:r w:rsidRPr="005464CA">
        <w:rPr>
          <w:rFonts w:ascii="Courier New" w:eastAsia="Consolas" w:hAnsi="Courier New" w:cs="Courier New"/>
          <w:sz w:val="17"/>
          <w:lang w:val="ru-RU"/>
        </w:rPr>
        <w:t xml:space="preserve">"прочитать флаги не удалось", </w:t>
      </w:r>
      <w:r w:rsidRPr="005464CA">
        <w:rPr>
          <w:rFonts w:ascii="Courier New" w:eastAsia="Consolas" w:hAnsi="Courier New" w:cs="Courier New"/>
          <w:sz w:val="17"/>
        </w:rPr>
        <w:t>status</w:t>
      </w:r>
      <w:r w:rsidRPr="005464CA">
        <w:rPr>
          <w:rFonts w:ascii="Courier New" w:eastAsia="Consolas" w:hAnsi="Courier New" w:cs="Courier New"/>
          <w:sz w:val="17"/>
          <w:lang w:val="ru-RU"/>
        </w:rPr>
        <w:t>);</w:t>
      </w:r>
    </w:p>
    <w:p w14:paraId="1146BD76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 xml:space="preserve">        </w:t>
      </w:r>
      <w:r w:rsidRPr="005464CA">
        <w:rPr>
          <w:rFonts w:ascii="Courier New" w:eastAsia="Consolas" w:hAnsi="Courier New" w:cs="Courier New"/>
          <w:b/>
          <w:sz w:val="17"/>
        </w:rPr>
        <w:t>free</w:t>
      </w:r>
      <w:r w:rsidRPr="005464CA">
        <w:rPr>
          <w:rFonts w:ascii="Courier New" w:eastAsia="Consolas" w:hAnsi="Courier New" w:cs="Courier New"/>
          <w:sz w:val="17"/>
        </w:rPr>
        <w:t>(heap);</w:t>
      </w:r>
    </w:p>
    <w:p w14:paraId="61DF11C9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return;</w:t>
      </w:r>
    </w:p>
    <w:p w14:paraId="45BA3585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}</w:t>
      </w:r>
    </w:p>
    <w:p w14:paraId="13A3FF91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if (!</w:t>
      </w:r>
      <w:r w:rsidRPr="005464CA">
        <w:rPr>
          <w:rFonts w:ascii="Courier New" w:eastAsia="Consolas" w:hAnsi="Courier New" w:cs="Courier New"/>
          <w:b/>
          <w:sz w:val="17"/>
        </w:rPr>
        <w:t>GetSecurityDescriptorDacl</w:t>
      </w:r>
      <w:r w:rsidRPr="005464CA">
        <w:rPr>
          <w:rFonts w:ascii="Courier New" w:eastAsia="Consolas" w:hAnsi="Courier New" w:cs="Courier New"/>
          <w:sz w:val="17"/>
        </w:rPr>
        <w:t>(sd, &amp;present, &amp;dacl, &amp;defaulted) || !present || !dacl) {</w:t>
      </w:r>
    </w:p>
    <w:p w14:paraId="159025C2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</w:t>
      </w:r>
      <w:proofErr w:type="gramStart"/>
      <w:r w:rsidRPr="005464CA">
        <w:rPr>
          <w:rFonts w:ascii="Courier New" w:eastAsia="Consolas" w:hAnsi="Courier New" w:cs="Courier New"/>
          <w:b/>
          <w:sz w:val="17"/>
        </w:rPr>
        <w:t>wprintf</w:t>
      </w:r>
      <w:r w:rsidRPr="005464CA">
        <w:rPr>
          <w:rFonts w:ascii="Courier New" w:eastAsia="Consolas" w:hAnsi="Courier New" w:cs="Courier New"/>
          <w:sz w:val="17"/>
          <w:lang w:val="ru-RU"/>
        </w:rPr>
        <w:t>(</w:t>
      </w:r>
      <w:proofErr w:type="gramEnd"/>
      <w:r w:rsidRPr="005464CA">
        <w:rPr>
          <w:rFonts w:ascii="Courier New" w:eastAsia="Consolas" w:hAnsi="Courier New" w:cs="Courier New"/>
          <w:sz w:val="17"/>
        </w:rPr>
        <w:t>L</w:t>
      </w:r>
      <w:r w:rsidRPr="005464CA">
        <w:rPr>
          <w:rFonts w:ascii="Courier New" w:eastAsia="Consolas" w:hAnsi="Courier New" w:cs="Courier New"/>
          <w:sz w:val="17"/>
          <w:lang w:val="ru-RU"/>
        </w:rPr>
        <w:t>"список доступа отсутствует\</w:t>
      </w:r>
      <w:r w:rsidRPr="005464CA">
        <w:rPr>
          <w:rFonts w:ascii="Courier New" w:eastAsia="Consolas" w:hAnsi="Courier New" w:cs="Courier New"/>
          <w:sz w:val="17"/>
        </w:rPr>
        <w:t>n</w:t>
      </w:r>
      <w:r w:rsidRPr="005464CA">
        <w:rPr>
          <w:rFonts w:ascii="Courier New" w:eastAsia="Consolas" w:hAnsi="Courier New" w:cs="Courier New"/>
          <w:sz w:val="17"/>
          <w:lang w:val="ru-RU"/>
        </w:rPr>
        <w:t>");</w:t>
      </w:r>
    </w:p>
    <w:p w14:paraId="56055346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 xml:space="preserve">        </w:t>
      </w:r>
      <w:r w:rsidRPr="005464CA">
        <w:rPr>
          <w:rFonts w:ascii="Courier New" w:eastAsia="Consolas" w:hAnsi="Courier New" w:cs="Courier New"/>
          <w:b/>
          <w:sz w:val="17"/>
        </w:rPr>
        <w:t>free</w:t>
      </w:r>
      <w:r w:rsidRPr="005464CA">
        <w:rPr>
          <w:rFonts w:ascii="Courier New" w:eastAsia="Consolas" w:hAnsi="Courier New" w:cs="Courier New"/>
          <w:sz w:val="17"/>
        </w:rPr>
        <w:t>(heap);</w:t>
      </w:r>
    </w:p>
    <w:p w14:paraId="25588F6E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return;</w:t>
      </w:r>
    </w:p>
    <w:p w14:paraId="5183311F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}</w:t>
      </w:r>
    </w:p>
    <w:p w14:paraId="31005B03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if (!</w:t>
      </w:r>
      <w:r w:rsidRPr="005464CA">
        <w:rPr>
          <w:rFonts w:ascii="Courier New" w:eastAsia="Consolas" w:hAnsi="Courier New" w:cs="Courier New"/>
          <w:b/>
          <w:sz w:val="17"/>
        </w:rPr>
        <w:t>GetAclInformation</w:t>
      </w:r>
      <w:r w:rsidRPr="005464CA">
        <w:rPr>
          <w:rFonts w:ascii="Courier New" w:eastAsia="Consolas" w:hAnsi="Courier New" w:cs="Courier New"/>
          <w:sz w:val="17"/>
        </w:rPr>
        <w:t>(dacl, &amp;info, sizeof info, AclSizeInformation)) {</w:t>
      </w:r>
    </w:p>
    <w:p w14:paraId="75B05961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</w:t>
      </w:r>
      <w:r w:rsidRPr="005464CA">
        <w:rPr>
          <w:rFonts w:ascii="Courier New" w:eastAsia="Consolas" w:hAnsi="Courier New" w:cs="Courier New"/>
          <w:b/>
          <w:sz w:val="17"/>
        </w:rPr>
        <w:t>wprintf</w:t>
      </w:r>
      <w:r w:rsidRPr="005464CA">
        <w:rPr>
          <w:rFonts w:ascii="Courier New" w:eastAsia="Consolas" w:hAnsi="Courier New" w:cs="Courier New"/>
          <w:sz w:val="17"/>
        </w:rPr>
        <w:t>(L"</w:t>
      </w:r>
      <w:r w:rsidRPr="005464CA">
        <w:rPr>
          <w:rFonts w:ascii="Courier New" w:eastAsia="Consolas" w:hAnsi="Courier New" w:cs="Courier New"/>
          <w:b/>
          <w:sz w:val="17"/>
        </w:rPr>
        <w:t>GetAclInformation</w:t>
      </w:r>
      <w:r w:rsidRPr="005464CA">
        <w:rPr>
          <w:rFonts w:ascii="Courier New" w:eastAsia="Consolas" w:hAnsi="Courier New" w:cs="Courier New"/>
          <w:sz w:val="17"/>
        </w:rPr>
        <w:t xml:space="preserve">: %lu\n", </w:t>
      </w:r>
      <w:r w:rsidRPr="005464CA">
        <w:rPr>
          <w:rFonts w:ascii="Courier New" w:eastAsia="Consolas" w:hAnsi="Courier New" w:cs="Courier New"/>
          <w:b/>
          <w:sz w:val="17"/>
        </w:rPr>
        <w:t>GetLastError</w:t>
      </w:r>
      <w:r w:rsidRPr="005464CA">
        <w:rPr>
          <w:rFonts w:ascii="Courier New" w:eastAsia="Consolas" w:hAnsi="Courier New" w:cs="Courier New"/>
          <w:sz w:val="17"/>
        </w:rPr>
        <w:t>());</w:t>
      </w:r>
    </w:p>
    <w:p w14:paraId="0961CF89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</w:t>
      </w:r>
      <w:r w:rsidRPr="005464CA">
        <w:rPr>
          <w:rFonts w:ascii="Courier New" w:eastAsia="Consolas" w:hAnsi="Courier New" w:cs="Courier New"/>
          <w:b/>
          <w:sz w:val="17"/>
        </w:rPr>
        <w:t>free</w:t>
      </w:r>
      <w:r w:rsidRPr="005464CA">
        <w:rPr>
          <w:rFonts w:ascii="Courier New" w:eastAsia="Consolas" w:hAnsi="Courier New" w:cs="Courier New"/>
          <w:sz w:val="17"/>
        </w:rPr>
        <w:t>(heap);</w:t>
      </w:r>
    </w:p>
    <w:p w14:paraId="08636076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return;</w:t>
      </w:r>
    </w:p>
    <w:p w14:paraId="6778505A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}</w:t>
      </w:r>
    </w:p>
    <w:p w14:paraId="0DAF8376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for (i = 0; i &lt; info.AceCount; ++i) {</w:t>
      </w:r>
    </w:p>
    <w:p w14:paraId="2152F586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void *ace = NULL;</w:t>
      </w:r>
    </w:p>
    <w:p w14:paraId="06A1DD3D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ACE_HEADER *header;</w:t>
      </w:r>
    </w:p>
    <w:p w14:paraId="0AB1328C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if (!</w:t>
      </w:r>
      <w:r w:rsidRPr="005464CA">
        <w:rPr>
          <w:rFonts w:ascii="Courier New" w:eastAsia="Consolas" w:hAnsi="Courier New" w:cs="Courier New"/>
          <w:b/>
          <w:sz w:val="17"/>
        </w:rPr>
        <w:t>GetAce</w:t>
      </w:r>
      <w:r w:rsidRPr="005464CA">
        <w:rPr>
          <w:rFonts w:ascii="Courier New" w:eastAsia="Consolas" w:hAnsi="Courier New" w:cs="Courier New"/>
          <w:sz w:val="17"/>
        </w:rPr>
        <w:t>(dacl, i, &amp;ace))</w:t>
      </w:r>
    </w:p>
    <w:p w14:paraId="4AECDFFA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    continue;</w:t>
      </w:r>
    </w:p>
    <w:p w14:paraId="7C595FB8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header = (ACE_HEADER *)ace;</w:t>
      </w:r>
    </w:p>
    <w:p w14:paraId="0BBA1740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if (header-&gt;AceType != ACCESS_ALLOWED_ACE_TYPE &amp;&amp;</w:t>
      </w:r>
    </w:p>
    <w:p w14:paraId="7D1A9A09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    header-&gt;AceType != ACCESS_DENIED_ACE_TYPE)</w:t>
      </w:r>
    </w:p>
    <w:p w14:paraId="0094366C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    continue;</w:t>
      </w:r>
    </w:p>
    <w:p w14:paraId="50F8771E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</w:t>
      </w:r>
      <w:r w:rsidRPr="005464CA">
        <w:rPr>
          <w:rFonts w:ascii="Courier New" w:eastAsia="Consolas" w:hAnsi="Courier New" w:cs="Courier New"/>
          <w:b/>
          <w:sz w:val="17"/>
        </w:rPr>
        <w:t>wprintf</w:t>
      </w:r>
      <w:r w:rsidRPr="005464CA">
        <w:rPr>
          <w:rFonts w:ascii="Courier New" w:eastAsia="Consolas" w:hAnsi="Courier New" w:cs="Courier New"/>
          <w:sz w:val="17"/>
        </w:rPr>
        <w:t>(L"  %lu. %ls  ", i + 1,</w:t>
      </w:r>
    </w:p>
    <w:p w14:paraId="66FEA858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lastRenderedPageBreak/>
        <w:t xml:space="preserve">                header-&gt;AceType == ACCESS_DENIED_ACE_TYPE ? L"запрет" : L"разрешение");</w:t>
      </w:r>
    </w:p>
    <w:p w14:paraId="528D133B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</w:t>
      </w:r>
      <w:r w:rsidRPr="005464CA">
        <w:rPr>
          <w:rFonts w:ascii="Courier New" w:eastAsia="Consolas" w:hAnsi="Courier New" w:cs="Courier New"/>
          <w:b/>
          <w:sz w:val="17"/>
        </w:rPr>
        <w:t>PrintMask</w:t>
      </w:r>
      <w:r w:rsidRPr="005464CA">
        <w:rPr>
          <w:rFonts w:ascii="Courier New" w:eastAsia="Consolas" w:hAnsi="Courier New" w:cs="Courier New"/>
          <w:sz w:val="17"/>
        </w:rPr>
        <w:t>(((ACCESS_ALLOWED_ACE *)ace)-&gt;Mask);</w:t>
      </w:r>
    </w:p>
    <w:p w14:paraId="0927A16B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</w:t>
      </w:r>
      <w:r w:rsidRPr="005464CA">
        <w:rPr>
          <w:rFonts w:ascii="Courier New" w:eastAsia="Consolas" w:hAnsi="Courier New" w:cs="Courier New"/>
          <w:b/>
          <w:sz w:val="17"/>
        </w:rPr>
        <w:t>wprintf</w:t>
      </w:r>
      <w:r w:rsidRPr="005464CA">
        <w:rPr>
          <w:rFonts w:ascii="Courier New" w:eastAsia="Consolas" w:hAnsi="Courier New" w:cs="Courier New"/>
          <w:sz w:val="17"/>
        </w:rPr>
        <w:t>(L"\n");</w:t>
      </w:r>
    </w:p>
    <w:p w14:paraId="50683753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}</w:t>
      </w:r>
    </w:p>
    <w:p w14:paraId="4EFA1DB4" w14:textId="01AAC3D9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</w:t>
      </w:r>
      <w:r w:rsidRPr="005464CA">
        <w:rPr>
          <w:rFonts w:ascii="Courier New" w:eastAsia="Consolas" w:hAnsi="Courier New" w:cs="Courier New"/>
          <w:b/>
          <w:sz w:val="17"/>
        </w:rPr>
        <w:t>free</w:t>
      </w:r>
      <w:r w:rsidRPr="005464CA">
        <w:rPr>
          <w:rFonts w:ascii="Courier New" w:eastAsia="Consolas" w:hAnsi="Courier New" w:cs="Courier New"/>
          <w:sz w:val="17"/>
        </w:rPr>
        <w:t>(heap)</w:t>
      </w:r>
      <w:proofErr w:type="gramStart"/>
      <w:r w:rsidRPr="005464CA">
        <w:rPr>
          <w:rFonts w:ascii="Courier New" w:eastAsia="Consolas" w:hAnsi="Courier New" w:cs="Courier New"/>
          <w:sz w:val="17"/>
        </w:rPr>
        <w:t>;</w:t>
      </w:r>
      <w:r w:rsidR="005464CA">
        <w:rPr>
          <w:rFonts w:ascii="Courier New" w:hAnsi="Courier New" w:cs="Courier New"/>
        </w:rPr>
        <w:t xml:space="preserve"> </w:t>
      </w:r>
      <w:r w:rsidRPr="005464CA">
        <w:rPr>
          <w:rFonts w:ascii="Courier New" w:eastAsia="Consolas" w:hAnsi="Courier New" w:cs="Courier New"/>
          <w:sz w:val="17"/>
        </w:rPr>
        <w:t>}</w:t>
      </w:r>
      <w:proofErr w:type="gramEnd"/>
    </w:p>
    <w:p w14:paraId="6C526CDD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</w:t>
      </w:r>
    </w:p>
    <w:p w14:paraId="31273865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>int main(void)</w:t>
      </w:r>
    </w:p>
    <w:p w14:paraId="70A5ADC4" w14:textId="01164CCA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proofErr w:type="gramStart"/>
      <w:r w:rsidRPr="005464CA">
        <w:rPr>
          <w:rFonts w:ascii="Courier New" w:eastAsia="Consolas" w:hAnsi="Courier New" w:cs="Courier New"/>
          <w:sz w:val="17"/>
        </w:rPr>
        <w:t>{</w:t>
      </w:r>
      <w:r w:rsidR="005464CA">
        <w:rPr>
          <w:rFonts w:ascii="Courier New" w:hAnsi="Courier New" w:cs="Courier New"/>
        </w:rPr>
        <w:t xml:space="preserve">  </w:t>
      </w:r>
      <w:r w:rsidRPr="005464CA">
        <w:rPr>
          <w:rFonts w:ascii="Courier New" w:eastAsia="Consolas" w:hAnsi="Courier New" w:cs="Courier New"/>
          <w:sz w:val="17"/>
        </w:rPr>
        <w:t>HKEY</w:t>
      </w:r>
      <w:proofErr w:type="gramEnd"/>
      <w:r w:rsidRPr="005464CA">
        <w:rPr>
          <w:rFonts w:ascii="Courier New" w:eastAsia="Consolas" w:hAnsi="Courier New" w:cs="Courier New"/>
          <w:sz w:val="17"/>
        </w:rPr>
        <w:t xml:space="preserve"> key = NULL;</w:t>
      </w:r>
    </w:p>
    <w:p w14:paraId="1F081BC9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HANDLE changed = NULL;</w:t>
      </w:r>
    </w:p>
    <w:p w14:paraId="151EB0EF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LONG status;</w:t>
      </w:r>
    </w:p>
    <w:p w14:paraId="55767C2B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wchar_t data[64];</w:t>
      </w:r>
    </w:p>
    <w:p w14:paraId="3D865211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DWORD size;</w:t>
      </w:r>
    </w:p>
    <w:p w14:paraId="650724D9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DWORD type;</w:t>
      </w:r>
    </w:p>
    <w:p w14:paraId="5E1D8E65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const wchar_t *added = L"добавлено";</w:t>
      </w:r>
    </w:p>
    <w:p w14:paraId="2EEC924F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const wchar_t *edited = L"изменено";</w:t>
      </w:r>
    </w:p>
    <w:p w14:paraId="44B59D77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const wchar_t *watched = L"слежение";</w:t>
      </w:r>
    </w:p>
    <w:p w14:paraId="0666C3FD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</w:rPr>
        <w:t xml:space="preserve"> </w:t>
      </w:r>
    </w:p>
    <w:p w14:paraId="2F7967A6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// Вывод в консоль</w:t>
      </w:r>
    </w:p>
    <w:p w14:paraId="5F8A219F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</w:t>
      </w:r>
      <w:r w:rsidRPr="005464CA">
        <w:rPr>
          <w:rFonts w:ascii="Courier New" w:eastAsia="Consolas" w:hAnsi="Courier New" w:cs="Courier New"/>
          <w:b/>
          <w:sz w:val="17"/>
        </w:rPr>
        <w:t>_setmode</w:t>
      </w:r>
      <w:r w:rsidRPr="005464CA">
        <w:rPr>
          <w:rFonts w:ascii="Courier New" w:eastAsia="Consolas" w:hAnsi="Courier New" w:cs="Courier New"/>
          <w:sz w:val="17"/>
        </w:rPr>
        <w:t>(</w:t>
      </w:r>
      <w:r w:rsidRPr="005464CA">
        <w:rPr>
          <w:rFonts w:ascii="Courier New" w:eastAsia="Consolas" w:hAnsi="Courier New" w:cs="Courier New"/>
          <w:b/>
          <w:sz w:val="17"/>
        </w:rPr>
        <w:t>_fileno</w:t>
      </w:r>
      <w:r w:rsidRPr="005464CA">
        <w:rPr>
          <w:rFonts w:ascii="Courier New" w:eastAsia="Consolas" w:hAnsi="Courier New" w:cs="Courier New"/>
          <w:sz w:val="17"/>
        </w:rPr>
        <w:t>(stdout), _O_U16TEXT);</w:t>
      </w:r>
    </w:p>
    <w:p w14:paraId="5138B431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</w:t>
      </w:r>
      <w:r w:rsidRPr="005464CA">
        <w:rPr>
          <w:rFonts w:ascii="Courier New" w:eastAsia="Consolas" w:hAnsi="Courier New" w:cs="Courier New"/>
          <w:b/>
          <w:sz w:val="17"/>
        </w:rPr>
        <w:t>PrintRegistrySize</w:t>
      </w:r>
      <w:r w:rsidRPr="005464CA">
        <w:rPr>
          <w:rFonts w:ascii="Courier New" w:eastAsia="Consolas" w:hAnsi="Courier New" w:cs="Courier New"/>
          <w:sz w:val="17"/>
        </w:rPr>
        <w:t>();</w:t>
      </w:r>
    </w:p>
    <w:p w14:paraId="07659711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</w:t>
      </w:r>
    </w:p>
    <w:p w14:paraId="5F6123CB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</w:t>
      </w:r>
      <w:r w:rsidRPr="005464CA">
        <w:rPr>
          <w:rFonts w:ascii="Courier New" w:eastAsia="Consolas" w:hAnsi="Courier New" w:cs="Courier New"/>
          <w:b/>
          <w:sz w:val="17"/>
        </w:rPr>
        <w:t>wprintf</w:t>
      </w:r>
      <w:r w:rsidRPr="005464CA">
        <w:rPr>
          <w:rFonts w:ascii="Courier New" w:eastAsia="Consolas" w:hAnsi="Courier New" w:cs="Courier New"/>
          <w:sz w:val="17"/>
        </w:rPr>
        <w:t>(L"\nКлюч HKEY_CURRENT_USER\\%ls\n", kKey);</w:t>
      </w:r>
    </w:p>
    <w:p w14:paraId="2CA6FA90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// Добавить ключ реестра</w:t>
      </w:r>
    </w:p>
    <w:p w14:paraId="1CE73BA9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status = </w:t>
      </w:r>
      <w:r w:rsidRPr="005464CA">
        <w:rPr>
          <w:rFonts w:ascii="Courier New" w:eastAsia="Consolas" w:hAnsi="Courier New" w:cs="Courier New"/>
          <w:b/>
          <w:sz w:val="17"/>
        </w:rPr>
        <w:t>RegCreateKeyExW</w:t>
      </w:r>
      <w:r w:rsidRPr="005464CA">
        <w:rPr>
          <w:rFonts w:ascii="Courier New" w:eastAsia="Consolas" w:hAnsi="Courier New" w:cs="Courier New"/>
          <w:sz w:val="17"/>
        </w:rPr>
        <w:t>(HKEY_CURRENT_USER, kKey, 0, NULL, 0,</w:t>
      </w:r>
    </w:p>
    <w:p w14:paraId="6DE87199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                      KEY_READ | KEY_WRITE | KEY_NOTIFY, NULL, &amp;key, NULL);</w:t>
      </w:r>
    </w:p>
    <w:p w14:paraId="095AE50F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</w:t>
      </w:r>
      <w:r w:rsidRPr="005464CA">
        <w:rPr>
          <w:rFonts w:ascii="Courier New" w:eastAsia="Consolas" w:hAnsi="Courier New" w:cs="Courier New"/>
          <w:b/>
          <w:sz w:val="17"/>
        </w:rPr>
        <w:t>PrintResult</w:t>
      </w:r>
      <w:r w:rsidRPr="005464CA">
        <w:rPr>
          <w:rFonts w:ascii="Courier New" w:eastAsia="Consolas" w:hAnsi="Courier New" w:cs="Courier New"/>
          <w:sz w:val="17"/>
        </w:rPr>
        <w:t>(L"ключ создан", status);</w:t>
      </w:r>
    </w:p>
    <w:p w14:paraId="7F122844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if (status != ERROR_SUCCESS)</w:t>
      </w:r>
    </w:p>
    <w:p w14:paraId="769FC544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return 1;</w:t>
      </w:r>
    </w:p>
    <w:p w14:paraId="6A5FB89D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</w:t>
      </w:r>
    </w:p>
    <w:p w14:paraId="753A4310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// Добавить значение</w:t>
      </w:r>
    </w:p>
    <w:p w14:paraId="572BA975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status = </w:t>
      </w:r>
      <w:r w:rsidRPr="005464CA">
        <w:rPr>
          <w:rFonts w:ascii="Courier New" w:eastAsia="Consolas" w:hAnsi="Courier New" w:cs="Courier New"/>
          <w:b/>
          <w:sz w:val="17"/>
        </w:rPr>
        <w:t>RegSetValueExW</w:t>
      </w:r>
      <w:r w:rsidRPr="005464CA">
        <w:rPr>
          <w:rFonts w:ascii="Courier New" w:eastAsia="Consolas" w:hAnsi="Courier New" w:cs="Courier New"/>
          <w:sz w:val="17"/>
        </w:rPr>
        <w:t>(key, kValue, 0, REG_SZ, (const BYTE *)added,</w:t>
      </w:r>
    </w:p>
    <w:p w14:paraId="4110D607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                     (DWORD)((</w:t>
      </w:r>
      <w:r w:rsidRPr="005464CA">
        <w:rPr>
          <w:rFonts w:ascii="Courier New" w:eastAsia="Consolas" w:hAnsi="Courier New" w:cs="Courier New"/>
          <w:b/>
          <w:sz w:val="17"/>
        </w:rPr>
        <w:t>wcslen</w:t>
      </w:r>
      <w:r w:rsidRPr="005464CA">
        <w:rPr>
          <w:rFonts w:ascii="Courier New" w:eastAsia="Consolas" w:hAnsi="Courier New" w:cs="Courier New"/>
          <w:sz w:val="17"/>
        </w:rPr>
        <w:t>(added) + 1) * sizeof(wchar_t)));</w:t>
      </w:r>
    </w:p>
    <w:p w14:paraId="3DEFB34B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</w:t>
      </w:r>
      <w:r w:rsidRPr="005464CA">
        <w:rPr>
          <w:rFonts w:ascii="Courier New" w:eastAsia="Consolas" w:hAnsi="Courier New" w:cs="Courier New"/>
          <w:b/>
          <w:sz w:val="17"/>
        </w:rPr>
        <w:t>PrintResult</w:t>
      </w:r>
      <w:r w:rsidRPr="005464CA">
        <w:rPr>
          <w:rFonts w:ascii="Courier New" w:eastAsia="Consolas" w:hAnsi="Courier New" w:cs="Courier New"/>
          <w:sz w:val="17"/>
        </w:rPr>
        <w:t>(L"значение Sample добавлено", status);</w:t>
      </w:r>
    </w:p>
    <w:p w14:paraId="2FBE1B8A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</w:t>
      </w:r>
    </w:p>
    <w:p w14:paraId="2B334810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// Изменить значение</w:t>
      </w:r>
    </w:p>
    <w:p w14:paraId="696059DD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status = </w:t>
      </w:r>
      <w:r w:rsidRPr="005464CA">
        <w:rPr>
          <w:rFonts w:ascii="Courier New" w:eastAsia="Consolas" w:hAnsi="Courier New" w:cs="Courier New"/>
          <w:b/>
          <w:sz w:val="17"/>
        </w:rPr>
        <w:t>RegSetValueExW</w:t>
      </w:r>
      <w:r w:rsidRPr="005464CA">
        <w:rPr>
          <w:rFonts w:ascii="Courier New" w:eastAsia="Consolas" w:hAnsi="Courier New" w:cs="Courier New"/>
          <w:sz w:val="17"/>
        </w:rPr>
        <w:t>(key, kValue, 0, REG_SZ, (const BYTE *)edited,</w:t>
      </w:r>
    </w:p>
    <w:p w14:paraId="30645B23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                     (DWORD)((</w:t>
      </w:r>
      <w:r w:rsidRPr="005464CA">
        <w:rPr>
          <w:rFonts w:ascii="Courier New" w:eastAsia="Consolas" w:hAnsi="Courier New" w:cs="Courier New"/>
          <w:b/>
          <w:sz w:val="17"/>
        </w:rPr>
        <w:t>wcslen</w:t>
      </w:r>
      <w:r w:rsidRPr="005464CA">
        <w:rPr>
          <w:rFonts w:ascii="Courier New" w:eastAsia="Consolas" w:hAnsi="Courier New" w:cs="Courier New"/>
          <w:sz w:val="17"/>
        </w:rPr>
        <w:t>(edited) + 1) * sizeof(wchar_t)));</w:t>
      </w:r>
    </w:p>
    <w:p w14:paraId="15091E1E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</w:t>
      </w:r>
      <w:r w:rsidRPr="005464CA">
        <w:rPr>
          <w:rFonts w:ascii="Courier New" w:eastAsia="Consolas" w:hAnsi="Courier New" w:cs="Courier New"/>
          <w:b/>
          <w:sz w:val="17"/>
        </w:rPr>
        <w:t>PrintResult</w:t>
      </w:r>
      <w:r w:rsidRPr="005464CA">
        <w:rPr>
          <w:rFonts w:ascii="Courier New" w:eastAsia="Consolas" w:hAnsi="Courier New" w:cs="Courier New"/>
          <w:sz w:val="17"/>
        </w:rPr>
        <w:t>(L"значение Sample изменено", status);</w:t>
      </w:r>
    </w:p>
    <w:p w14:paraId="19D5148E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</w:t>
      </w:r>
    </w:p>
    <w:p w14:paraId="1E825325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size = sizeof data;</w:t>
      </w:r>
    </w:p>
    <w:p w14:paraId="08BC77D4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status = </w:t>
      </w:r>
      <w:r w:rsidRPr="005464CA">
        <w:rPr>
          <w:rFonts w:ascii="Courier New" w:eastAsia="Consolas" w:hAnsi="Courier New" w:cs="Courier New"/>
          <w:b/>
          <w:sz w:val="17"/>
        </w:rPr>
        <w:t>RegQueryValueExW</w:t>
      </w:r>
      <w:r w:rsidRPr="005464CA">
        <w:rPr>
          <w:rFonts w:ascii="Courier New" w:eastAsia="Consolas" w:hAnsi="Courier New" w:cs="Courier New"/>
          <w:sz w:val="17"/>
        </w:rPr>
        <w:t>(key, kValue, NULL, &amp;type, (BYTE *)data, &amp;size);</w:t>
      </w:r>
    </w:p>
    <w:p w14:paraId="414DBB22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if (status == ERROR_SUCCESS)</w:t>
      </w:r>
    </w:p>
    <w:p w14:paraId="5E10ED41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</w:t>
      </w:r>
      <w:r w:rsidRPr="005464CA">
        <w:rPr>
          <w:rFonts w:ascii="Courier New" w:eastAsia="Consolas" w:hAnsi="Courier New" w:cs="Courier New"/>
          <w:b/>
          <w:sz w:val="17"/>
        </w:rPr>
        <w:t>wprintf</w:t>
      </w:r>
      <w:r w:rsidRPr="005464CA">
        <w:rPr>
          <w:rFonts w:ascii="Courier New" w:eastAsia="Consolas" w:hAnsi="Courier New" w:cs="Courier New"/>
          <w:sz w:val="17"/>
        </w:rPr>
        <w:t>(L"прочитано значение: %ls\n", data);</w:t>
      </w:r>
    </w:p>
    <w:p w14:paraId="4A6AB1A7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</w:rPr>
        <w:t xml:space="preserve">    else</w:t>
      </w:r>
    </w:p>
    <w:p w14:paraId="7A2E21BD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 xml:space="preserve">        </w:t>
      </w:r>
      <w:proofErr w:type="gramStart"/>
      <w:r w:rsidRPr="005464CA">
        <w:rPr>
          <w:rFonts w:ascii="Courier New" w:eastAsia="Consolas" w:hAnsi="Courier New" w:cs="Courier New"/>
          <w:b/>
          <w:sz w:val="17"/>
        </w:rPr>
        <w:t>PrintResult</w:t>
      </w:r>
      <w:r w:rsidRPr="005464CA">
        <w:rPr>
          <w:rFonts w:ascii="Courier New" w:eastAsia="Consolas" w:hAnsi="Courier New" w:cs="Courier New"/>
          <w:sz w:val="17"/>
          <w:lang w:val="ru-RU"/>
        </w:rPr>
        <w:t>(</w:t>
      </w:r>
      <w:proofErr w:type="gramEnd"/>
      <w:r w:rsidRPr="005464CA">
        <w:rPr>
          <w:rFonts w:ascii="Courier New" w:eastAsia="Consolas" w:hAnsi="Courier New" w:cs="Courier New"/>
          <w:sz w:val="17"/>
        </w:rPr>
        <w:t>L</w:t>
      </w:r>
      <w:r w:rsidRPr="005464CA">
        <w:rPr>
          <w:rFonts w:ascii="Courier New" w:eastAsia="Consolas" w:hAnsi="Courier New" w:cs="Courier New"/>
          <w:sz w:val="17"/>
          <w:lang w:val="ru-RU"/>
        </w:rPr>
        <w:t xml:space="preserve">"прочитать значение не удалось", </w:t>
      </w:r>
      <w:r w:rsidRPr="005464CA">
        <w:rPr>
          <w:rFonts w:ascii="Courier New" w:eastAsia="Consolas" w:hAnsi="Courier New" w:cs="Courier New"/>
          <w:sz w:val="17"/>
        </w:rPr>
        <w:t>status</w:t>
      </w:r>
      <w:r w:rsidRPr="005464CA">
        <w:rPr>
          <w:rFonts w:ascii="Courier New" w:eastAsia="Consolas" w:hAnsi="Courier New" w:cs="Courier New"/>
          <w:sz w:val="17"/>
          <w:lang w:val="ru-RU"/>
        </w:rPr>
        <w:t>);</w:t>
      </w:r>
    </w:p>
    <w:p w14:paraId="56D15A34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 xml:space="preserve"> </w:t>
      </w:r>
    </w:p>
    <w:p w14:paraId="387E5130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 xml:space="preserve">    </w:t>
      </w:r>
      <w:r w:rsidRPr="005464CA">
        <w:rPr>
          <w:rFonts w:ascii="Courier New" w:eastAsia="Consolas" w:hAnsi="Courier New" w:cs="Courier New"/>
          <w:sz w:val="17"/>
        </w:rPr>
        <w:t>// Свой ключ и раздел HKEY_LOCAL_MACHINE\SAM</w:t>
      </w:r>
    </w:p>
    <w:p w14:paraId="60FD5F2D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</w:t>
      </w:r>
      <w:r w:rsidRPr="005464CA">
        <w:rPr>
          <w:rFonts w:ascii="Courier New" w:eastAsia="Consolas" w:hAnsi="Courier New" w:cs="Courier New"/>
          <w:b/>
          <w:sz w:val="17"/>
        </w:rPr>
        <w:t>PrintAccess</w:t>
      </w:r>
      <w:r w:rsidRPr="005464CA">
        <w:rPr>
          <w:rFonts w:ascii="Courier New" w:eastAsia="Consolas" w:hAnsi="Courier New" w:cs="Courier New"/>
          <w:sz w:val="17"/>
        </w:rPr>
        <w:t>(HKEY_CURRENT_USER, kKey, L"HKEY_CURRENT_USER\\Software\\Lab4Registry");</w:t>
      </w:r>
    </w:p>
    <w:p w14:paraId="733918C9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</w:t>
      </w:r>
      <w:r w:rsidRPr="005464CA">
        <w:rPr>
          <w:rFonts w:ascii="Courier New" w:eastAsia="Consolas" w:hAnsi="Courier New" w:cs="Courier New"/>
          <w:b/>
          <w:sz w:val="17"/>
        </w:rPr>
        <w:t>PrintAccess</w:t>
      </w:r>
      <w:r w:rsidRPr="005464CA">
        <w:rPr>
          <w:rFonts w:ascii="Courier New" w:eastAsia="Consolas" w:hAnsi="Courier New" w:cs="Courier New"/>
          <w:sz w:val="17"/>
        </w:rPr>
        <w:t>(HKEY_LOCAL_MACHINE, L"SAM", L"HKEY_LOCAL_MACHINE\\SAM");</w:t>
      </w:r>
    </w:p>
    <w:p w14:paraId="7078D63F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</w:t>
      </w:r>
    </w:p>
    <w:p w14:paraId="66C01935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</w:rPr>
        <w:t xml:space="preserve">    </w:t>
      </w:r>
      <w:r w:rsidRPr="005464CA">
        <w:rPr>
          <w:rFonts w:ascii="Courier New" w:eastAsia="Consolas" w:hAnsi="Courier New" w:cs="Courier New"/>
          <w:sz w:val="17"/>
          <w:lang w:val="ru-RU"/>
        </w:rPr>
        <w:t>// Отследить изменение ключа</w:t>
      </w:r>
    </w:p>
    <w:p w14:paraId="7293FCDD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 xml:space="preserve">    </w:t>
      </w:r>
      <w:proofErr w:type="gramStart"/>
      <w:r w:rsidRPr="005464CA">
        <w:rPr>
          <w:rFonts w:ascii="Courier New" w:eastAsia="Consolas" w:hAnsi="Courier New" w:cs="Courier New"/>
          <w:b/>
          <w:sz w:val="17"/>
        </w:rPr>
        <w:t>wprintf</w:t>
      </w:r>
      <w:r w:rsidRPr="005464CA">
        <w:rPr>
          <w:rFonts w:ascii="Courier New" w:eastAsia="Consolas" w:hAnsi="Courier New" w:cs="Courier New"/>
          <w:sz w:val="17"/>
          <w:lang w:val="ru-RU"/>
        </w:rPr>
        <w:t>(</w:t>
      </w:r>
      <w:proofErr w:type="gramEnd"/>
      <w:r w:rsidRPr="005464CA">
        <w:rPr>
          <w:rFonts w:ascii="Courier New" w:eastAsia="Consolas" w:hAnsi="Courier New" w:cs="Courier New"/>
          <w:sz w:val="17"/>
        </w:rPr>
        <w:t>L</w:t>
      </w:r>
      <w:r w:rsidRPr="005464CA">
        <w:rPr>
          <w:rFonts w:ascii="Courier New" w:eastAsia="Consolas" w:hAnsi="Courier New" w:cs="Courier New"/>
          <w:sz w:val="17"/>
          <w:lang w:val="ru-RU"/>
        </w:rPr>
        <w:t>"\</w:t>
      </w:r>
      <w:r w:rsidRPr="005464CA">
        <w:rPr>
          <w:rFonts w:ascii="Courier New" w:eastAsia="Consolas" w:hAnsi="Courier New" w:cs="Courier New"/>
          <w:sz w:val="17"/>
        </w:rPr>
        <w:t>n</w:t>
      </w:r>
      <w:r w:rsidRPr="005464CA">
        <w:rPr>
          <w:rFonts w:ascii="Courier New" w:eastAsia="Consolas" w:hAnsi="Courier New" w:cs="Courier New"/>
          <w:sz w:val="17"/>
          <w:lang w:val="ru-RU"/>
        </w:rPr>
        <w:t xml:space="preserve">Слежение за </w:t>
      </w:r>
      <w:proofErr w:type="gramStart"/>
      <w:r w:rsidRPr="005464CA">
        <w:rPr>
          <w:rFonts w:ascii="Courier New" w:eastAsia="Consolas" w:hAnsi="Courier New" w:cs="Courier New"/>
          <w:sz w:val="17"/>
          <w:lang w:val="ru-RU"/>
        </w:rPr>
        <w:t>ключом:\</w:t>
      </w:r>
      <w:proofErr w:type="gramEnd"/>
      <w:r w:rsidRPr="005464CA">
        <w:rPr>
          <w:rFonts w:ascii="Courier New" w:eastAsia="Consolas" w:hAnsi="Courier New" w:cs="Courier New"/>
          <w:sz w:val="17"/>
        </w:rPr>
        <w:t>n</w:t>
      </w:r>
      <w:r w:rsidRPr="005464CA">
        <w:rPr>
          <w:rFonts w:ascii="Courier New" w:eastAsia="Consolas" w:hAnsi="Courier New" w:cs="Courier New"/>
          <w:sz w:val="17"/>
          <w:lang w:val="ru-RU"/>
        </w:rPr>
        <w:t>");</w:t>
      </w:r>
    </w:p>
    <w:p w14:paraId="325898BB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 xml:space="preserve">    </w:t>
      </w:r>
      <w:r w:rsidRPr="005464CA">
        <w:rPr>
          <w:rFonts w:ascii="Courier New" w:eastAsia="Consolas" w:hAnsi="Courier New" w:cs="Courier New"/>
          <w:sz w:val="17"/>
        </w:rPr>
        <w:t xml:space="preserve">changed = </w:t>
      </w:r>
      <w:proofErr w:type="gramStart"/>
      <w:r w:rsidRPr="005464CA">
        <w:rPr>
          <w:rFonts w:ascii="Courier New" w:eastAsia="Consolas" w:hAnsi="Courier New" w:cs="Courier New"/>
          <w:b/>
          <w:sz w:val="17"/>
        </w:rPr>
        <w:t>CreateEventW</w:t>
      </w:r>
      <w:r w:rsidRPr="005464CA">
        <w:rPr>
          <w:rFonts w:ascii="Courier New" w:eastAsia="Consolas" w:hAnsi="Courier New" w:cs="Courier New"/>
          <w:sz w:val="17"/>
        </w:rPr>
        <w:t>(</w:t>
      </w:r>
      <w:proofErr w:type="gramEnd"/>
      <w:r w:rsidRPr="005464CA">
        <w:rPr>
          <w:rFonts w:ascii="Courier New" w:eastAsia="Consolas" w:hAnsi="Courier New" w:cs="Courier New"/>
          <w:sz w:val="17"/>
        </w:rPr>
        <w:t>NULL, FALSE, FALSE, NULL);</w:t>
      </w:r>
    </w:p>
    <w:p w14:paraId="0BE80DE3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status = </w:t>
      </w:r>
      <w:r w:rsidRPr="005464CA">
        <w:rPr>
          <w:rFonts w:ascii="Courier New" w:eastAsia="Consolas" w:hAnsi="Courier New" w:cs="Courier New"/>
          <w:b/>
          <w:sz w:val="17"/>
        </w:rPr>
        <w:t>RegNotifyChangeKeyValue</w:t>
      </w:r>
      <w:r w:rsidRPr="005464CA">
        <w:rPr>
          <w:rFonts w:ascii="Courier New" w:eastAsia="Consolas" w:hAnsi="Courier New" w:cs="Courier New"/>
          <w:sz w:val="17"/>
        </w:rPr>
        <w:t>(key, FALSE, REG_NOTIFY_CHANGE_LAST_SET, changed, TRUE);</w:t>
      </w:r>
    </w:p>
    <w:p w14:paraId="606969AC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</w:rPr>
        <w:t xml:space="preserve">    </w:t>
      </w:r>
      <w:proofErr w:type="gramStart"/>
      <w:r w:rsidRPr="005464CA">
        <w:rPr>
          <w:rFonts w:ascii="Courier New" w:eastAsia="Consolas" w:hAnsi="Courier New" w:cs="Courier New"/>
          <w:b/>
          <w:sz w:val="17"/>
        </w:rPr>
        <w:t>PrintResult</w:t>
      </w:r>
      <w:r w:rsidRPr="005464CA">
        <w:rPr>
          <w:rFonts w:ascii="Courier New" w:eastAsia="Consolas" w:hAnsi="Courier New" w:cs="Courier New"/>
          <w:sz w:val="17"/>
          <w:lang w:val="ru-RU"/>
        </w:rPr>
        <w:t>(</w:t>
      </w:r>
      <w:proofErr w:type="gramEnd"/>
      <w:r w:rsidRPr="005464CA">
        <w:rPr>
          <w:rFonts w:ascii="Courier New" w:eastAsia="Consolas" w:hAnsi="Courier New" w:cs="Courier New"/>
          <w:sz w:val="17"/>
        </w:rPr>
        <w:t>L</w:t>
      </w:r>
      <w:r w:rsidRPr="005464CA">
        <w:rPr>
          <w:rFonts w:ascii="Courier New" w:eastAsia="Consolas" w:hAnsi="Courier New" w:cs="Courier New"/>
          <w:sz w:val="17"/>
          <w:lang w:val="ru-RU"/>
        </w:rPr>
        <w:t xml:space="preserve">"ожидание изменения установлено", </w:t>
      </w:r>
      <w:r w:rsidRPr="005464CA">
        <w:rPr>
          <w:rFonts w:ascii="Courier New" w:eastAsia="Consolas" w:hAnsi="Courier New" w:cs="Courier New"/>
          <w:sz w:val="17"/>
        </w:rPr>
        <w:t>status</w:t>
      </w:r>
      <w:r w:rsidRPr="005464CA">
        <w:rPr>
          <w:rFonts w:ascii="Courier New" w:eastAsia="Consolas" w:hAnsi="Courier New" w:cs="Courier New"/>
          <w:sz w:val="17"/>
          <w:lang w:val="ru-RU"/>
        </w:rPr>
        <w:t>);</w:t>
      </w:r>
    </w:p>
    <w:p w14:paraId="4707CBC4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 xml:space="preserve">    </w:t>
      </w:r>
      <w:r w:rsidRPr="005464CA">
        <w:rPr>
          <w:rFonts w:ascii="Courier New" w:eastAsia="Consolas" w:hAnsi="Courier New" w:cs="Courier New"/>
          <w:sz w:val="17"/>
        </w:rPr>
        <w:t xml:space="preserve">status = </w:t>
      </w:r>
      <w:proofErr w:type="gramStart"/>
      <w:r w:rsidRPr="005464CA">
        <w:rPr>
          <w:rFonts w:ascii="Courier New" w:eastAsia="Consolas" w:hAnsi="Courier New" w:cs="Courier New"/>
          <w:b/>
          <w:sz w:val="17"/>
        </w:rPr>
        <w:t>RegSetValueExW</w:t>
      </w:r>
      <w:r w:rsidRPr="005464CA">
        <w:rPr>
          <w:rFonts w:ascii="Courier New" w:eastAsia="Consolas" w:hAnsi="Courier New" w:cs="Courier New"/>
          <w:sz w:val="17"/>
        </w:rPr>
        <w:t>(</w:t>
      </w:r>
      <w:proofErr w:type="gramEnd"/>
      <w:r w:rsidRPr="005464CA">
        <w:rPr>
          <w:rFonts w:ascii="Courier New" w:eastAsia="Consolas" w:hAnsi="Courier New" w:cs="Courier New"/>
          <w:sz w:val="17"/>
        </w:rPr>
        <w:t xml:space="preserve">key, kValue, 0, REG_SZ, (const BYTE </w:t>
      </w:r>
      <w:proofErr w:type="gramStart"/>
      <w:r w:rsidRPr="005464CA">
        <w:rPr>
          <w:rFonts w:ascii="Courier New" w:eastAsia="Consolas" w:hAnsi="Courier New" w:cs="Courier New"/>
          <w:sz w:val="17"/>
        </w:rPr>
        <w:t>*)watched</w:t>
      </w:r>
      <w:proofErr w:type="gramEnd"/>
      <w:r w:rsidRPr="005464CA">
        <w:rPr>
          <w:rFonts w:ascii="Courier New" w:eastAsia="Consolas" w:hAnsi="Courier New" w:cs="Courier New"/>
          <w:sz w:val="17"/>
        </w:rPr>
        <w:t>,</w:t>
      </w:r>
    </w:p>
    <w:p w14:paraId="112107B5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                     (DWORD)((</w:t>
      </w:r>
      <w:r w:rsidRPr="005464CA">
        <w:rPr>
          <w:rFonts w:ascii="Courier New" w:eastAsia="Consolas" w:hAnsi="Courier New" w:cs="Courier New"/>
          <w:b/>
          <w:sz w:val="17"/>
        </w:rPr>
        <w:t>wcslen</w:t>
      </w:r>
      <w:r w:rsidRPr="005464CA">
        <w:rPr>
          <w:rFonts w:ascii="Courier New" w:eastAsia="Consolas" w:hAnsi="Courier New" w:cs="Courier New"/>
          <w:sz w:val="17"/>
        </w:rPr>
        <w:t>(watched) + 1) * sizeof(wchar_t)));</w:t>
      </w:r>
    </w:p>
    <w:p w14:paraId="3B3154A4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</w:rPr>
        <w:t xml:space="preserve">    </w:t>
      </w:r>
      <w:proofErr w:type="gramStart"/>
      <w:r w:rsidRPr="005464CA">
        <w:rPr>
          <w:rFonts w:ascii="Courier New" w:eastAsia="Consolas" w:hAnsi="Courier New" w:cs="Courier New"/>
          <w:b/>
          <w:sz w:val="17"/>
        </w:rPr>
        <w:t>PrintResult</w:t>
      </w:r>
      <w:r w:rsidRPr="005464CA">
        <w:rPr>
          <w:rFonts w:ascii="Courier New" w:eastAsia="Consolas" w:hAnsi="Courier New" w:cs="Courier New"/>
          <w:sz w:val="17"/>
          <w:lang w:val="ru-RU"/>
        </w:rPr>
        <w:t>(</w:t>
      </w:r>
      <w:proofErr w:type="gramEnd"/>
      <w:r w:rsidRPr="005464CA">
        <w:rPr>
          <w:rFonts w:ascii="Courier New" w:eastAsia="Consolas" w:hAnsi="Courier New" w:cs="Courier New"/>
          <w:sz w:val="17"/>
        </w:rPr>
        <w:t>L</w:t>
      </w:r>
      <w:r w:rsidRPr="005464CA">
        <w:rPr>
          <w:rFonts w:ascii="Courier New" w:eastAsia="Consolas" w:hAnsi="Courier New" w:cs="Courier New"/>
          <w:sz w:val="17"/>
          <w:lang w:val="ru-RU"/>
        </w:rPr>
        <w:t xml:space="preserve">"значение изменено ещё раз", </w:t>
      </w:r>
      <w:r w:rsidRPr="005464CA">
        <w:rPr>
          <w:rFonts w:ascii="Courier New" w:eastAsia="Consolas" w:hAnsi="Courier New" w:cs="Courier New"/>
          <w:sz w:val="17"/>
        </w:rPr>
        <w:t>status</w:t>
      </w:r>
      <w:r w:rsidRPr="005464CA">
        <w:rPr>
          <w:rFonts w:ascii="Courier New" w:eastAsia="Consolas" w:hAnsi="Courier New" w:cs="Courier New"/>
          <w:sz w:val="17"/>
          <w:lang w:val="ru-RU"/>
        </w:rPr>
        <w:t>);</w:t>
      </w:r>
    </w:p>
    <w:p w14:paraId="6E88DFA8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 xml:space="preserve">    </w:t>
      </w:r>
      <w:r w:rsidRPr="005464CA">
        <w:rPr>
          <w:rFonts w:ascii="Courier New" w:eastAsia="Consolas" w:hAnsi="Courier New" w:cs="Courier New"/>
          <w:sz w:val="17"/>
        </w:rPr>
        <w:t>if (</w:t>
      </w:r>
      <w:proofErr w:type="gramStart"/>
      <w:r w:rsidRPr="005464CA">
        <w:rPr>
          <w:rFonts w:ascii="Courier New" w:eastAsia="Consolas" w:hAnsi="Courier New" w:cs="Courier New"/>
          <w:b/>
          <w:sz w:val="17"/>
        </w:rPr>
        <w:t>WaitForSingleObject</w:t>
      </w:r>
      <w:r w:rsidRPr="005464CA">
        <w:rPr>
          <w:rFonts w:ascii="Courier New" w:eastAsia="Consolas" w:hAnsi="Courier New" w:cs="Courier New"/>
          <w:sz w:val="17"/>
        </w:rPr>
        <w:t>(</w:t>
      </w:r>
      <w:proofErr w:type="gramEnd"/>
      <w:r w:rsidRPr="005464CA">
        <w:rPr>
          <w:rFonts w:ascii="Courier New" w:eastAsia="Consolas" w:hAnsi="Courier New" w:cs="Courier New"/>
          <w:sz w:val="17"/>
        </w:rPr>
        <w:t>changed, 5000) == WAIT_OBJECT_0)</w:t>
      </w:r>
    </w:p>
    <w:p w14:paraId="13F92632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</w:rPr>
        <w:t xml:space="preserve">        </w:t>
      </w:r>
      <w:proofErr w:type="gramStart"/>
      <w:r w:rsidRPr="005464CA">
        <w:rPr>
          <w:rFonts w:ascii="Courier New" w:eastAsia="Consolas" w:hAnsi="Courier New" w:cs="Courier New"/>
          <w:b/>
          <w:sz w:val="17"/>
        </w:rPr>
        <w:t>wprintf</w:t>
      </w:r>
      <w:r w:rsidRPr="005464CA">
        <w:rPr>
          <w:rFonts w:ascii="Courier New" w:eastAsia="Consolas" w:hAnsi="Courier New" w:cs="Courier New"/>
          <w:sz w:val="17"/>
          <w:lang w:val="ru-RU"/>
        </w:rPr>
        <w:t>(</w:t>
      </w:r>
      <w:proofErr w:type="gramEnd"/>
      <w:r w:rsidRPr="005464CA">
        <w:rPr>
          <w:rFonts w:ascii="Courier New" w:eastAsia="Consolas" w:hAnsi="Courier New" w:cs="Courier New"/>
          <w:sz w:val="17"/>
        </w:rPr>
        <w:t>L</w:t>
      </w:r>
      <w:r w:rsidRPr="005464CA">
        <w:rPr>
          <w:rFonts w:ascii="Courier New" w:eastAsia="Consolas" w:hAnsi="Courier New" w:cs="Courier New"/>
          <w:sz w:val="17"/>
          <w:lang w:val="ru-RU"/>
        </w:rPr>
        <w:t>"ключ изменился\</w:t>
      </w:r>
      <w:r w:rsidRPr="005464CA">
        <w:rPr>
          <w:rFonts w:ascii="Courier New" w:eastAsia="Consolas" w:hAnsi="Courier New" w:cs="Courier New"/>
          <w:sz w:val="17"/>
        </w:rPr>
        <w:t>n</w:t>
      </w:r>
      <w:r w:rsidRPr="005464CA">
        <w:rPr>
          <w:rFonts w:ascii="Courier New" w:eastAsia="Consolas" w:hAnsi="Courier New" w:cs="Courier New"/>
          <w:sz w:val="17"/>
          <w:lang w:val="ru-RU"/>
        </w:rPr>
        <w:t>");</w:t>
      </w:r>
    </w:p>
    <w:p w14:paraId="583B10DF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 xml:space="preserve">    </w:t>
      </w:r>
      <w:r w:rsidRPr="005464CA">
        <w:rPr>
          <w:rFonts w:ascii="Courier New" w:eastAsia="Consolas" w:hAnsi="Courier New" w:cs="Courier New"/>
          <w:sz w:val="17"/>
        </w:rPr>
        <w:t>else</w:t>
      </w:r>
    </w:p>
    <w:p w14:paraId="6D032A81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 xml:space="preserve">        </w:t>
      </w:r>
      <w:proofErr w:type="gramStart"/>
      <w:r w:rsidRPr="005464CA">
        <w:rPr>
          <w:rFonts w:ascii="Courier New" w:eastAsia="Consolas" w:hAnsi="Courier New" w:cs="Courier New"/>
          <w:b/>
          <w:sz w:val="17"/>
        </w:rPr>
        <w:t>wprintf</w:t>
      </w:r>
      <w:r w:rsidRPr="005464CA">
        <w:rPr>
          <w:rFonts w:ascii="Courier New" w:eastAsia="Consolas" w:hAnsi="Courier New" w:cs="Courier New"/>
          <w:sz w:val="17"/>
          <w:lang w:val="ru-RU"/>
        </w:rPr>
        <w:t>(</w:t>
      </w:r>
      <w:proofErr w:type="gramEnd"/>
      <w:r w:rsidRPr="005464CA">
        <w:rPr>
          <w:rFonts w:ascii="Courier New" w:eastAsia="Consolas" w:hAnsi="Courier New" w:cs="Courier New"/>
          <w:sz w:val="17"/>
        </w:rPr>
        <w:t>L</w:t>
      </w:r>
      <w:r w:rsidRPr="005464CA">
        <w:rPr>
          <w:rFonts w:ascii="Courier New" w:eastAsia="Consolas" w:hAnsi="Courier New" w:cs="Courier New"/>
          <w:sz w:val="17"/>
          <w:lang w:val="ru-RU"/>
        </w:rPr>
        <w:t>"изменение ключа не пришло\</w:t>
      </w:r>
      <w:r w:rsidRPr="005464CA">
        <w:rPr>
          <w:rFonts w:ascii="Courier New" w:eastAsia="Consolas" w:hAnsi="Courier New" w:cs="Courier New"/>
          <w:sz w:val="17"/>
        </w:rPr>
        <w:t>n</w:t>
      </w:r>
      <w:r w:rsidRPr="005464CA">
        <w:rPr>
          <w:rFonts w:ascii="Courier New" w:eastAsia="Consolas" w:hAnsi="Courier New" w:cs="Courier New"/>
          <w:sz w:val="17"/>
          <w:lang w:val="ru-RU"/>
        </w:rPr>
        <w:t>");</w:t>
      </w:r>
    </w:p>
    <w:p w14:paraId="2D827B7E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 xml:space="preserve"> </w:t>
      </w:r>
    </w:p>
    <w:p w14:paraId="01C86885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 xml:space="preserve">    // Удалить значение и ключ</w:t>
      </w:r>
    </w:p>
    <w:p w14:paraId="005E5E55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 xml:space="preserve">    </w:t>
      </w:r>
      <w:r w:rsidRPr="005464CA">
        <w:rPr>
          <w:rFonts w:ascii="Courier New" w:eastAsia="Consolas" w:hAnsi="Courier New" w:cs="Courier New"/>
          <w:b/>
          <w:sz w:val="17"/>
        </w:rPr>
        <w:t>wprintf</w:t>
      </w:r>
      <w:r w:rsidRPr="005464CA">
        <w:rPr>
          <w:rFonts w:ascii="Courier New" w:eastAsia="Consolas" w:hAnsi="Courier New" w:cs="Courier New"/>
          <w:sz w:val="17"/>
          <w:lang w:val="ru-RU"/>
        </w:rPr>
        <w:t>(</w:t>
      </w:r>
      <w:r w:rsidRPr="005464CA">
        <w:rPr>
          <w:rFonts w:ascii="Courier New" w:eastAsia="Consolas" w:hAnsi="Courier New" w:cs="Courier New"/>
          <w:sz w:val="17"/>
        </w:rPr>
        <w:t>L</w:t>
      </w:r>
      <w:r w:rsidRPr="005464CA">
        <w:rPr>
          <w:rFonts w:ascii="Courier New" w:eastAsia="Consolas" w:hAnsi="Courier New" w:cs="Courier New"/>
          <w:sz w:val="17"/>
          <w:lang w:val="ru-RU"/>
        </w:rPr>
        <w:t>"\</w:t>
      </w:r>
      <w:r w:rsidRPr="005464CA">
        <w:rPr>
          <w:rFonts w:ascii="Courier New" w:eastAsia="Consolas" w:hAnsi="Courier New" w:cs="Courier New"/>
          <w:sz w:val="17"/>
        </w:rPr>
        <w:t>n</w:t>
      </w:r>
      <w:proofErr w:type="gramStart"/>
      <w:r w:rsidRPr="005464CA">
        <w:rPr>
          <w:rFonts w:ascii="Courier New" w:eastAsia="Consolas" w:hAnsi="Courier New" w:cs="Courier New"/>
          <w:sz w:val="17"/>
          <w:lang w:val="ru-RU"/>
        </w:rPr>
        <w:t>Удаление:\</w:t>
      </w:r>
      <w:proofErr w:type="gramEnd"/>
      <w:r w:rsidRPr="005464CA">
        <w:rPr>
          <w:rFonts w:ascii="Courier New" w:eastAsia="Consolas" w:hAnsi="Courier New" w:cs="Courier New"/>
          <w:sz w:val="17"/>
        </w:rPr>
        <w:t>n</w:t>
      </w:r>
      <w:r w:rsidRPr="005464CA">
        <w:rPr>
          <w:rFonts w:ascii="Courier New" w:eastAsia="Consolas" w:hAnsi="Courier New" w:cs="Courier New"/>
          <w:sz w:val="17"/>
          <w:lang w:val="ru-RU"/>
        </w:rPr>
        <w:t>");</w:t>
      </w:r>
    </w:p>
    <w:p w14:paraId="3F559635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  <w:lang w:val="ru-RU"/>
        </w:rPr>
        <w:t xml:space="preserve">    </w:t>
      </w:r>
      <w:r w:rsidRPr="005464CA">
        <w:rPr>
          <w:rFonts w:ascii="Courier New" w:eastAsia="Consolas" w:hAnsi="Courier New" w:cs="Courier New"/>
          <w:sz w:val="17"/>
        </w:rPr>
        <w:t xml:space="preserve">status = </w:t>
      </w:r>
      <w:proofErr w:type="gramStart"/>
      <w:r w:rsidRPr="005464CA">
        <w:rPr>
          <w:rFonts w:ascii="Courier New" w:eastAsia="Consolas" w:hAnsi="Courier New" w:cs="Courier New"/>
          <w:b/>
          <w:sz w:val="17"/>
        </w:rPr>
        <w:t>RegDeleteValueW</w:t>
      </w:r>
      <w:r w:rsidRPr="005464CA">
        <w:rPr>
          <w:rFonts w:ascii="Courier New" w:eastAsia="Consolas" w:hAnsi="Courier New" w:cs="Courier New"/>
          <w:sz w:val="17"/>
        </w:rPr>
        <w:t>(</w:t>
      </w:r>
      <w:proofErr w:type="gramEnd"/>
      <w:r w:rsidRPr="005464CA">
        <w:rPr>
          <w:rFonts w:ascii="Courier New" w:eastAsia="Consolas" w:hAnsi="Courier New" w:cs="Courier New"/>
          <w:sz w:val="17"/>
        </w:rPr>
        <w:t>key, kValue);</w:t>
      </w:r>
    </w:p>
    <w:p w14:paraId="517049FC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</w:t>
      </w:r>
      <w:r w:rsidRPr="005464CA">
        <w:rPr>
          <w:rFonts w:ascii="Courier New" w:eastAsia="Consolas" w:hAnsi="Courier New" w:cs="Courier New"/>
          <w:b/>
          <w:sz w:val="17"/>
        </w:rPr>
        <w:t>PrintResult</w:t>
      </w:r>
      <w:r w:rsidRPr="005464CA">
        <w:rPr>
          <w:rFonts w:ascii="Courier New" w:eastAsia="Consolas" w:hAnsi="Courier New" w:cs="Courier New"/>
          <w:sz w:val="17"/>
        </w:rPr>
        <w:t>(L"значение удалено", status);</w:t>
      </w:r>
    </w:p>
    <w:p w14:paraId="5BD33737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</w:t>
      </w:r>
      <w:r w:rsidRPr="005464CA">
        <w:rPr>
          <w:rFonts w:ascii="Courier New" w:eastAsia="Consolas" w:hAnsi="Courier New" w:cs="Courier New"/>
          <w:b/>
          <w:sz w:val="17"/>
        </w:rPr>
        <w:t>RegCloseKey</w:t>
      </w:r>
      <w:r w:rsidRPr="005464CA">
        <w:rPr>
          <w:rFonts w:ascii="Courier New" w:eastAsia="Consolas" w:hAnsi="Courier New" w:cs="Courier New"/>
          <w:sz w:val="17"/>
        </w:rPr>
        <w:t>(key);</w:t>
      </w:r>
    </w:p>
    <w:p w14:paraId="50FA1DAF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status = </w:t>
      </w:r>
      <w:r w:rsidRPr="005464CA">
        <w:rPr>
          <w:rFonts w:ascii="Courier New" w:eastAsia="Consolas" w:hAnsi="Courier New" w:cs="Courier New"/>
          <w:b/>
          <w:sz w:val="17"/>
        </w:rPr>
        <w:t>RegDeleteKeyW</w:t>
      </w:r>
      <w:r w:rsidRPr="005464CA">
        <w:rPr>
          <w:rFonts w:ascii="Courier New" w:eastAsia="Consolas" w:hAnsi="Courier New" w:cs="Courier New"/>
          <w:sz w:val="17"/>
        </w:rPr>
        <w:t>(HKEY_CURRENT_USER, kKey);</w:t>
      </w:r>
    </w:p>
    <w:p w14:paraId="2651A136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</w:t>
      </w:r>
      <w:r w:rsidRPr="005464CA">
        <w:rPr>
          <w:rFonts w:ascii="Courier New" w:eastAsia="Consolas" w:hAnsi="Courier New" w:cs="Courier New"/>
          <w:b/>
          <w:sz w:val="17"/>
        </w:rPr>
        <w:t>PrintResult</w:t>
      </w:r>
      <w:r w:rsidRPr="005464CA">
        <w:rPr>
          <w:rFonts w:ascii="Courier New" w:eastAsia="Consolas" w:hAnsi="Courier New" w:cs="Courier New"/>
          <w:sz w:val="17"/>
        </w:rPr>
        <w:t>(L"ключ удалён", status);</w:t>
      </w:r>
    </w:p>
    <w:p w14:paraId="24A257E8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</w:t>
      </w:r>
      <w:r w:rsidRPr="005464CA">
        <w:rPr>
          <w:rFonts w:ascii="Courier New" w:eastAsia="Consolas" w:hAnsi="Courier New" w:cs="Courier New"/>
          <w:b/>
          <w:sz w:val="17"/>
        </w:rPr>
        <w:t>CloseHandle</w:t>
      </w:r>
      <w:r w:rsidRPr="005464CA">
        <w:rPr>
          <w:rFonts w:ascii="Courier New" w:eastAsia="Consolas" w:hAnsi="Courier New" w:cs="Courier New"/>
          <w:sz w:val="17"/>
        </w:rPr>
        <w:t>(changed);</w:t>
      </w:r>
    </w:p>
    <w:p w14:paraId="0313171B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</w:t>
      </w:r>
      <w:r w:rsidRPr="005464CA">
        <w:rPr>
          <w:rFonts w:ascii="Courier New" w:eastAsia="Consolas" w:hAnsi="Courier New" w:cs="Courier New"/>
          <w:b/>
          <w:sz w:val="17"/>
        </w:rPr>
        <w:t>fflush</w:t>
      </w:r>
      <w:r w:rsidRPr="005464CA">
        <w:rPr>
          <w:rFonts w:ascii="Courier New" w:eastAsia="Consolas" w:hAnsi="Courier New" w:cs="Courier New"/>
          <w:sz w:val="17"/>
        </w:rPr>
        <w:t>(stdout);</w:t>
      </w:r>
    </w:p>
    <w:p w14:paraId="0E6A26A7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</w:t>
      </w:r>
      <w:r w:rsidRPr="005464CA">
        <w:rPr>
          <w:rFonts w:ascii="Courier New" w:eastAsia="Consolas" w:hAnsi="Courier New" w:cs="Courier New"/>
          <w:b/>
          <w:sz w:val="17"/>
        </w:rPr>
        <w:t>system</w:t>
      </w:r>
      <w:r w:rsidRPr="005464CA">
        <w:rPr>
          <w:rFonts w:ascii="Courier New" w:eastAsia="Consolas" w:hAnsi="Courier New" w:cs="Courier New"/>
          <w:sz w:val="17"/>
        </w:rPr>
        <w:t>("pause");</w:t>
      </w:r>
    </w:p>
    <w:p w14:paraId="19597EDC" w14:textId="77777777" w:rsidR="005326D3" w:rsidRPr="005464CA" w:rsidRDefault="00000000">
      <w:pPr>
        <w:spacing w:after="0" w:line="240" w:lineRule="auto"/>
        <w:rPr>
          <w:rFonts w:ascii="Courier New" w:hAnsi="Courier New" w:cs="Courier New"/>
        </w:rPr>
      </w:pPr>
      <w:r w:rsidRPr="005464CA">
        <w:rPr>
          <w:rFonts w:ascii="Courier New" w:eastAsia="Consolas" w:hAnsi="Courier New" w:cs="Courier New"/>
          <w:sz w:val="17"/>
        </w:rPr>
        <w:t xml:space="preserve">    return 0;</w:t>
      </w:r>
    </w:p>
    <w:p w14:paraId="19646C28" w14:textId="77777777" w:rsidR="005326D3" w:rsidRPr="005464CA" w:rsidRDefault="00000000">
      <w:pPr>
        <w:spacing w:after="0" w:line="240" w:lineRule="auto"/>
        <w:rPr>
          <w:rFonts w:ascii="Courier New" w:hAnsi="Courier New" w:cs="Courier New"/>
          <w:lang w:val="ru-RU"/>
        </w:rPr>
      </w:pPr>
      <w:r w:rsidRPr="005464CA">
        <w:rPr>
          <w:rFonts w:ascii="Courier New" w:eastAsia="Consolas" w:hAnsi="Courier New" w:cs="Courier New"/>
          <w:sz w:val="17"/>
        </w:rPr>
        <w:t>}</w:t>
      </w:r>
    </w:p>
    <w:sectPr w:rsidR="005326D3" w:rsidRPr="005464CA" w:rsidSect="005464C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0763576">
    <w:abstractNumId w:val="8"/>
  </w:num>
  <w:num w:numId="2" w16cid:durableId="759759101">
    <w:abstractNumId w:val="6"/>
  </w:num>
  <w:num w:numId="3" w16cid:durableId="1487435601">
    <w:abstractNumId w:val="5"/>
  </w:num>
  <w:num w:numId="4" w16cid:durableId="839197200">
    <w:abstractNumId w:val="4"/>
  </w:num>
  <w:num w:numId="5" w16cid:durableId="738019390">
    <w:abstractNumId w:val="7"/>
  </w:num>
  <w:num w:numId="6" w16cid:durableId="145707307">
    <w:abstractNumId w:val="3"/>
  </w:num>
  <w:num w:numId="7" w16cid:durableId="1101222141">
    <w:abstractNumId w:val="2"/>
  </w:num>
  <w:num w:numId="8" w16cid:durableId="2064593224">
    <w:abstractNumId w:val="1"/>
  </w:num>
  <w:num w:numId="9" w16cid:durableId="2111318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696"/>
    <w:rsid w:val="00034616"/>
    <w:rsid w:val="0006063C"/>
    <w:rsid w:val="0015074B"/>
    <w:rsid w:val="0029639D"/>
    <w:rsid w:val="00326F90"/>
    <w:rsid w:val="005326D3"/>
    <w:rsid w:val="005464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167065"/>
  <w14:defaultImageDpi w14:val="300"/>
  <w15:docId w15:val="{BFADF97C-A81E-4E10-9CCB-EA6A688D6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1232</Words>
  <Characters>7025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Всеволод Ешманский</cp:lastModifiedBy>
  <cp:revision>2</cp:revision>
  <dcterms:created xsi:type="dcterms:W3CDTF">2013-12-23T23:15:00Z</dcterms:created>
  <dcterms:modified xsi:type="dcterms:W3CDTF">2026-10-26T10:01:00Z</dcterms:modified>
  <cp:category/>
</cp:coreProperties>
</file>