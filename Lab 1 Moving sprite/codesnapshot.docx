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FF8F" w14:textId="1FD411DE" w:rsidR="00C53A5A" w:rsidRPr="004B54F1" w:rsidRDefault="00000000">
      <w:pPr>
        <w:pStyle w:val="aa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b/>
          <w:color w:val="000000" w:themeColor="text1"/>
          <w:sz w:val="26"/>
          <w:lang w:val="ru-RU"/>
        </w:rPr>
        <w:t>Основные этапы работы программы (</w:t>
      </w:r>
      <w:r w:rsidRPr="004B54F1">
        <w:rPr>
          <w:rFonts w:ascii="Calibri" w:eastAsia="Calibri" w:hAnsi="Calibri"/>
          <w:b/>
          <w:color w:val="000000" w:themeColor="text1"/>
          <w:sz w:val="26"/>
        </w:rPr>
        <w:t>Lab</w:t>
      </w:r>
      <w:r w:rsidRPr="004B54F1">
        <w:rPr>
          <w:rFonts w:ascii="Calibri" w:eastAsia="Calibri" w:hAnsi="Calibri"/>
          <w:b/>
          <w:color w:val="000000" w:themeColor="text1"/>
          <w:sz w:val="26"/>
          <w:lang w:val="ru-RU"/>
        </w:rPr>
        <w:t xml:space="preserve"> 1 </w:t>
      </w:r>
      <w:r w:rsidRPr="004B54F1">
        <w:rPr>
          <w:rFonts w:ascii="Calibri" w:eastAsia="Calibri" w:hAnsi="Calibri"/>
          <w:b/>
          <w:color w:val="000000" w:themeColor="text1"/>
          <w:sz w:val="26"/>
        </w:rPr>
        <w:t>Moving</w:t>
      </w:r>
      <w:r w:rsidRPr="004B54F1">
        <w:rPr>
          <w:rFonts w:ascii="Calibri" w:eastAsia="Calibri" w:hAnsi="Calibri"/>
          <w:b/>
          <w:color w:val="000000" w:themeColor="text1"/>
          <w:sz w:val="26"/>
          <w:lang w:val="ru-RU"/>
        </w:rPr>
        <w:t xml:space="preserve"> </w:t>
      </w:r>
      <w:r w:rsidRPr="004B54F1">
        <w:rPr>
          <w:rFonts w:ascii="Calibri" w:eastAsia="Calibri" w:hAnsi="Calibri"/>
          <w:b/>
          <w:color w:val="000000" w:themeColor="text1"/>
          <w:sz w:val="26"/>
        </w:rPr>
        <w:t>sprite</w:t>
      </w:r>
      <w:r w:rsidRPr="004B54F1">
        <w:rPr>
          <w:rFonts w:ascii="Calibri" w:eastAsia="Calibri" w:hAnsi="Calibri"/>
          <w:b/>
          <w:color w:val="000000" w:themeColor="text1"/>
          <w:sz w:val="26"/>
          <w:lang w:val="ru-RU"/>
        </w:rPr>
        <w:t>)</w:t>
      </w:r>
      <w:r w:rsidR="004B54F1">
        <w:rPr>
          <w:rFonts w:ascii="Calibri" w:eastAsia="Calibri" w:hAnsi="Calibri"/>
          <w:b/>
          <w:color w:val="000000" w:themeColor="text1"/>
          <w:sz w:val="26"/>
          <w:lang w:val="ru-RU"/>
        </w:rPr>
        <w:t>чё</w:t>
      </w:r>
    </w:p>
    <w:p w14:paraId="3497C218" w14:textId="77777777" w:rsidR="00C53A5A" w:rsidRPr="004B54F1" w:rsidRDefault="00000000">
      <w:pPr>
        <w:pStyle w:val="1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  <w:sz w:val="32"/>
          <w:lang w:val="ru-RU"/>
        </w:rPr>
        <w:t>1. Точка входа</w:t>
      </w:r>
    </w:p>
    <w:p w14:paraId="3CFDD302" w14:textId="77777777" w:rsidR="00C53A5A" w:rsidRPr="004B54F1" w:rsidRDefault="00000000">
      <w:pPr>
        <w:spacing w:after="160"/>
        <w:rPr>
          <w:color w:val="000000" w:themeColor="text1"/>
        </w:rPr>
      </w:pPr>
      <w:r w:rsidRPr="004B54F1">
        <w:rPr>
          <w:rFonts w:ascii="Calibri" w:eastAsia="Calibri" w:hAnsi="Calibri"/>
          <w:color w:val="000000" w:themeColor="text1"/>
        </w:rPr>
        <w:t>Main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 создаёт окно и сразу входит в цикл сообщений. Пока </w:t>
      </w:r>
      <w:r w:rsidRPr="004B54F1">
        <w:rPr>
          <w:rFonts w:ascii="Calibri" w:eastAsia="Calibri" w:hAnsi="Calibri"/>
          <w:color w:val="000000" w:themeColor="text1"/>
        </w:rPr>
        <w:t>Run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() не вернётся, процесс живёт. </w:t>
      </w:r>
      <w:r w:rsidRPr="004B54F1">
        <w:rPr>
          <w:rFonts w:ascii="Calibri" w:eastAsia="Calibri" w:hAnsi="Calibri"/>
          <w:color w:val="000000" w:themeColor="text1"/>
        </w:rPr>
        <w:t>Файл: Lab 1 Moving sprite/Program.cs</w:t>
      </w:r>
    </w:p>
    <w:p w14:paraId="7094C7B8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[STAThread]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public static void Main()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AppDomain.CurrentDomain.UnhandledException += OnUnhandledException;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try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using SpriteWindow window = new SpriteWindow();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window.Run();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catch (Exception ex)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ShowFatalError(ex.ToString());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16BECF70" w14:textId="77777777" w:rsidR="00C53A5A" w:rsidRPr="004B54F1" w:rsidRDefault="00000000">
      <w:pPr>
        <w:pStyle w:val="1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  <w:sz w:val="32"/>
          <w:lang w:val="ru-RU"/>
        </w:rPr>
        <w:t xml:space="preserve">2. Подготовка: акселераторы, спрайт, класс окна, </w:t>
      </w:r>
      <w:r w:rsidRPr="004B54F1">
        <w:rPr>
          <w:rFonts w:ascii="Calibri" w:eastAsia="Calibri" w:hAnsi="Calibri"/>
          <w:color w:val="000000" w:themeColor="text1"/>
          <w:sz w:val="32"/>
        </w:rPr>
        <w:t>HWND</w:t>
      </w:r>
    </w:p>
    <w:p w14:paraId="3128BD40" w14:textId="77777777" w:rsidR="00C53A5A" w:rsidRPr="004B54F1" w:rsidRDefault="00000000">
      <w:pPr>
        <w:spacing w:after="160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  <w:lang w:val="ru-RU"/>
        </w:rPr>
        <w:t xml:space="preserve">В конструкторе регистрируются горячие клавиши, спрайт ставится в центр, затем вызываются </w:t>
      </w:r>
      <w:r w:rsidRPr="004B54F1">
        <w:rPr>
          <w:rFonts w:ascii="Calibri" w:eastAsia="Calibri" w:hAnsi="Calibri"/>
          <w:color w:val="000000" w:themeColor="text1"/>
        </w:rPr>
        <w:t>RegisterClassEx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 и </w:t>
      </w:r>
      <w:r w:rsidRPr="004B54F1">
        <w:rPr>
          <w:rFonts w:ascii="Calibri" w:eastAsia="Calibri" w:hAnsi="Calibri"/>
          <w:color w:val="000000" w:themeColor="text1"/>
        </w:rPr>
        <w:t>CreateWindowEx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. Без зарегистрированного класса окно не создастся. Файл: </w:t>
      </w:r>
      <w:r w:rsidRPr="004B54F1">
        <w:rPr>
          <w:rFonts w:ascii="Calibri" w:eastAsia="Calibri" w:hAnsi="Calibri"/>
          <w:color w:val="000000" w:themeColor="text1"/>
        </w:rPr>
        <w:t>Lab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 1 </w:t>
      </w:r>
      <w:r w:rsidRPr="004B54F1">
        <w:rPr>
          <w:rFonts w:ascii="Calibri" w:eastAsia="Calibri" w:hAnsi="Calibri"/>
          <w:color w:val="000000" w:themeColor="text1"/>
        </w:rPr>
        <w:t>Moving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 </w:t>
      </w:r>
      <w:r w:rsidRPr="004B54F1">
        <w:rPr>
          <w:rFonts w:ascii="Calibri" w:eastAsia="Calibri" w:hAnsi="Calibri"/>
          <w:color w:val="000000" w:themeColor="text1"/>
        </w:rPr>
        <w:t>sprite</w:t>
      </w:r>
      <w:r w:rsidRPr="004B54F1">
        <w:rPr>
          <w:rFonts w:ascii="Calibri" w:eastAsia="Calibri" w:hAnsi="Calibri"/>
          <w:color w:val="000000" w:themeColor="text1"/>
          <w:lang w:val="ru-RU"/>
        </w:rPr>
        <w:t>/</w:t>
      </w:r>
      <w:r w:rsidRPr="004B54F1">
        <w:rPr>
          <w:rFonts w:ascii="Calibri" w:eastAsia="Calibri" w:hAnsi="Calibri"/>
          <w:color w:val="000000" w:themeColor="text1"/>
        </w:rPr>
        <w:t>SpriteWindow</w:t>
      </w:r>
      <w:r w:rsidRPr="004B54F1">
        <w:rPr>
          <w:rFonts w:ascii="Calibri" w:eastAsia="Calibri" w:hAnsi="Calibri"/>
          <w:color w:val="000000" w:themeColor="text1"/>
          <w:lang w:val="ru-RU"/>
        </w:rPr>
        <w:t>.</w:t>
      </w:r>
      <w:r w:rsidRPr="004B54F1">
        <w:rPr>
          <w:rFonts w:ascii="Calibri" w:eastAsia="Calibri" w:hAnsi="Calibri"/>
          <w:color w:val="000000" w:themeColor="text1"/>
        </w:rPr>
        <w:t>cs</w:t>
      </w:r>
    </w:p>
    <w:p w14:paraId="02F1179F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internal SpriteWindow()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s_activeInstance = this;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_acceleratorTable = new AcceleratorTable();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_sprite = new SpriteController(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InitialWidth / 2 - SpriteController.SpriteWidth / 2,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InitialHeight / 2 - SpriteController.SpriteHeight / 2,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InitialWidth,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InitialHeight);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RegisterWindowClass();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CreateMainWindow();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7623DA4B" w14:textId="77777777" w:rsidR="00C53A5A" w:rsidRPr="004B54F1" w:rsidRDefault="00000000">
      <w:pPr>
        <w:spacing w:after="160"/>
        <w:rPr>
          <w:color w:val="000000" w:themeColor="text1"/>
        </w:rPr>
      </w:pPr>
      <w:r w:rsidRPr="004B54F1">
        <w:rPr>
          <w:rFonts w:ascii="Calibri" w:eastAsia="Calibri" w:hAnsi="Calibri"/>
          <w:color w:val="000000" w:themeColor="text1"/>
          <w:lang w:val="ru-RU"/>
        </w:rPr>
        <w:t>Таблица акселераторов — три команды выхода (</w:t>
      </w:r>
      <w:r w:rsidRPr="004B54F1">
        <w:rPr>
          <w:rFonts w:ascii="Calibri" w:eastAsia="Calibri" w:hAnsi="Calibri"/>
          <w:color w:val="000000" w:themeColor="text1"/>
        </w:rPr>
        <w:t>Ctrl</w:t>
      </w:r>
      <w:r w:rsidRPr="004B54F1">
        <w:rPr>
          <w:rFonts w:ascii="Calibri" w:eastAsia="Calibri" w:hAnsi="Calibri"/>
          <w:color w:val="000000" w:themeColor="text1"/>
          <w:lang w:val="ru-RU"/>
        </w:rPr>
        <w:t>+</w:t>
      </w:r>
      <w:r w:rsidRPr="004B54F1">
        <w:rPr>
          <w:rFonts w:ascii="Calibri" w:eastAsia="Calibri" w:hAnsi="Calibri"/>
          <w:color w:val="000000" w:themeColor="text1"/>
        </w:rPr>
        <w:t>Q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, </w:t>
      </w:r>
      <w:r w:rsidRPr="004B54F1">
        <w:rPr>
          <w:rFonts w:ascii="Calibri" w:eastAsia="Calibri" w:hAnsi="Calibri"/>
          <w:color w:val="000000" w:themeColor="text1"/>
        </w:rPr>
        <w:t>Alt</w:t>
      </w:r>
      <w:r w:rsidRPr="004B54F1">
        <w:rPr>
          <w:rFonts w:ascii="Calibri" w:eastAsia="Calibri" w:hAnsi="Calibri"/>
          <w:color w:val="000000" w:themeColor="text1"/>
          <w:lang w:val="ru-RU"/>
        </w:rPr>
        <w:t>+</w:t>
      </w:r>
      <w:r w:rsidRPr="004B54F1">
        <w:rPr>
          <w:rFonts w:ascii="Calibri" w:eastAsia="Calibri" w:hAnsi="Calibri"/>
          <w:color w:val="000000" w:themeColor="text1"/>
        </w:rPr>
        <w:t>X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, </w:t>
      </w:r>
      <w:r w:rsidRPr="004B54F1">
        <w:rPr>
          <w:rFonts w:ascii="Calibri" w:eastAsia="Calibri" w:hAnsi="Calibri"/>
          <w:color w:val="000000" w:themeColor="text1"/>
        </w:rPr>
        <w:t>Escape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). </w:t>
      </w:r>
      <w:r w:rsidRPr="004B54F1">
        <w:rPr>
          <w:rFonts w:ascii="Calibri" w:eastAsia="Calibri" w:hAnsi="Calibri"/>
          <w:color w:val="000000" w:themeColor="text1"/>
        </w:rPr>
        <w:t>Файл: Lab 1 Moving sprite/AcceleratorTable.cs</w:t>
      </w:r>
    </w:p>
    <w:p w14:paraId="587A5D8B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Win32Interop.ACCEL[] entries =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[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new Win32Interop.ACCEL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fVirt = (byte)(Win32Interop.FVIRTKEY | Win32Interop.FCONTROL),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key = Win32Interop.VK_Q,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cmd = CmdExitCtrlQ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new Win32Interop.ACCEL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fVirt = (byte)(Win32Interop.FVIRTKEY | Win32Interop.FALT),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key = Win32Interop.VK_X,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lastRenderedPageBreak/>
        <w:t xml:space="preserve">        cmd = CmdExitAltX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new Win32Interop.ACCEL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fVirt = Win32Interop.FVIRTKEY,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key = Win32Interop.VK_ESCAPE,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cmd = CmdExitEscape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];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>_handle = Win32Interop.CreateAcceleratorTable(entries, entries.Length);</w:t>
      </w:r>
    </w:p>
    <w:p w14:paraId="6963766F" w14:textId="77777777" w:rsidR="00C53A5A" w:rsidRPr="004B54F1" w:rsidRDefault="00000000">
      <w:pPr>
        <w:spacing w:after="160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  <w:lang w:val="ru-RU"/>
        </w:rPr>
        <w:t xml:space="preserve">Класс окна привязывает </w:t>
      </w:r>
      <w:r w:rsidRPr="004B54F1">
        <w:rPr>
          <w:rFonts w:ascii="Calibri" w:eastAsia="Calibri" w:hAnsi="Calibri"/>
          <w:color w:val="000000" w:themeColor="text1"/>
        </w:rPr>
        <w:t>WndProc</w:t>
      </w:r>
      <w:r w:rsidRPr="004B54F1">
        <w:rPr>
          <w:rFonts w:ascii="Calibri" w:eastAsia="Calibri" w:hAnsi="Calibri"/>
          <w:color w:val="000000" w:themeColor="text1"/>
          <w:lang w:val="ru-RU"/>
        </w:rPr>
        <w:t>. Окно — контейнер для ввода и отрисовки.</w:t>
      </w:r>
    </w:p>
    <w:p w14:paraId="27C37178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private void RegisterWindowClass()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Win32Interop.WNDCLASSEX wndClass = new Win32Interop.WNDCLASSEX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cbSize = (uint)Marshal.SizeOf&lt;Win32Interop.WNDCLASSEX&gt;(),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style = 0,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lpfnWndProc = StaticWndProc,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hInstance = Win32Interop.GetModuleHandle(null),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hCursor = Win32Interop.LoadCursor(IntPtr.Zero, Win32Interop.IDC_ARROW),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hbrBackground = (IntPtr)(Win32Interop.COLOR_WINDOW + 1),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lpszClassName = WindowClassName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if (Win32Interop.RegisterClassEx(ref wndClass) == 0)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uint error = Win32Interop.GetLastError();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if (error != 1410)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throw new InvalidOperationException(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    $"RegisterClassEx завершился с ошибкой. GetLastError={error}");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0FE4C6B6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private void CreateMainWindow()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_windowHandle = Win32Interop.CreateWindowEx(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0,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WindowClassName,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"Sprite controller",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Win32Interop.WS_OVERLAPPEDWINDOW,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Win32Interop.CW_USEDEFAULT,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Win32Interop.CW_USEDEFAULT,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InitialWidth,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InitialHeight,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IntPtr.Zero,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IntPtr.Zero,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Win32Interop.GetModuleHandle(null),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IntPtr.Zero);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56A7FDD8" w14:textId="77777777" w:rsidR="00C53A5A" w:rsidRPr="004B54F1" w:rsidRDefault="00000000">
      <w:pPr>
        <w:pStyle w:val="1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  <w:sz w:val="32"/>
          <w:lang w:val="ru-RU"/>
        </w:rPr>
        <w:t>3. Цикл сообщений</w:t>
      </w:r>
    </w:p>
    <w:p w14:paraId="05C23D7C" w14:textId="1D6F7849" w:rsidR="00C53A5A" w:rsidRPr="004B54F1" w:rsidRDefault="00000000">
      <w:pPr>
        <w:spacing w:after="160"/>
        <w:rPr>
          <w:color w:val="000000" w:themeColor="text1"/>
        </w:rPr>
      </w:pPr>
      <w:r w:rsidRPr="004B54F1">
        <w:rPr>
          <w:rFonts w:ascii="Calibri" w:eastAsia="Calibri" w:hAnsi="Calibri"/>
          <w:color w:val="000000" w:themeColor="text1"/>
          <w:lang w:val="ru-RU"/>
        </w:rPr>
        <w:t xml:space="preserve">Это ядро программы: пока </w:t>
      </w:r>
      <w:r w:rsidRPr="004B54F1">
        <w:rPr>
          <w:rFonts w:ascii="Calibri" w:eastAsia="Calibri" w:hAnsi="Calibri"/>
          <w:color w:val="000000" w:themeColor="text1"/>
        </w:rPr>
        <w:t>GetMessage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 не получит </w:t>
      </w:r>
      <w:r w:rsidRPr="004B54F1">
        <w:rPr>
          <w:rFonts w:ascii="Calibri" w:eastAsia="Calibri" w:hAnsi="Calibri"/>
          <w:color w:val="000000" w:themeColor="text1"/>
        </w:rPr>
        <w:t>WM</w:t>
      </w:r>
      <w:r w:rsidRPr="004B54F1">
        <w:rPr>
          <w:rFonts w:ascii="Calibri" w:eastAsia="Calibri" w:hAnsi="Calibri"/>
          <w:color w:val="000000" w:themeColor="text1"/>
          <w:lang w:val="ru-RU"/>
        </w:rPr>
        <w:t>_</w:t>
      </w:r>
      <w:r w:rsidRPr="004B54F1">
        <w:rPr>
          <w:rFonts w:ascii="Calibri" w:eastAsia="Calibri" w:hAnsi="Calibri"/>
          <w:color w:val="000000" w:themeColor="text1"/>
        </w:rPr>
        <w:t>QUIT</w:t>
      </w:r>
      <w:r w:rsidRPr="004B54F1">
        <w:rPr>
          <w:rFonts w:ascii="Calibri" w:eastAsia="Calibri" w:hAnsi="Calibri"/>
          <w:color w:val="000000" w:themeColor="text1"/>
          <w:lang w:val="ru-RU"/>
        </w:rPr>
        <w:t>, приложение крутится здесь. Сначала</w:t>
      </w:r>
      <w:r w:rsidRPr="004B54F1">
        <w:rPr>
          <w:rFonts w:ascii="Calibri" w:eastAsia="Calibri" w:hAnsi="Calibri"/>
          <w:color w:val="000000" w:themeColor="text1"/>
        </w:rPr>
        <w:t xml:space="preserve"> </w:t>
      </w:r>
      <w:r w:rsidR="004B54F1">
        <w:rPr>
          <w:rFonts w:ascii="Calibri" w:eastAsia="Calibri" w:hAnsi="Calibri"/>
          <w:color w:val="000000" w:themeColor="text1"/>
          <w:lang w:val="ru-RU"/>
        </w:rPr>
        <w:t>выполняется</w:t>
      </w:r>
      <w:r w:rsidR="004B54F1" w:rsidRPr="004B54F1">
        <w:rPr>
          <w:rFonts w:ascii="Calibri" w:eastAsia="Calibri" w:hAnsi="Calibri"/>
          <w:color w:val="000000" w:themeColor="text1"/>
        </w:rPr>
        <w:t xml:space="preserve"> </w:t>
      </w:r>
      <w:r w:rsidRPr="004B54F1">
        <w:rPr>
          <w:rFonts w:ascii="Calibri" w:eastAsia="Calibri" w:hAnsi="Calibri"/>
          <w:color w:val="000000" w:themeColor="text1"/>
        </w:rPr>
        <w:t>TranslateAccelerator (Ctrl+Q / Alt+X / Esc → WM_COMMAND).</w:t>
      </w:r>
    </w:p>
    <w:p w14:paraId="07BD74C0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internal void Run()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lastRenderedPageBreak/>
        <w:t xml:space="preserve">    Win32Interop.ShowWindow(_windowHandle, Win32Interop.SW_SHOW);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Win32Interop.UpdateWindow(_windowHandle);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Win32Interop.MSG msg;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while (Win32Interop.GetMessage(out msg, IntPtr.Zero, 0, 0) &gt; 0)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if (Win32Interop.TranslateAccelerator(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    _windowHandle, _acceleratorTable.Handle, ref msg) != 0)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continue;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Win32Interop.TranslateMessage(ref msg);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Win32Interop.DispatchMessage(ref msg);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0A348DCB" w14:textId="77777777" w:rsidR="00C53A5A" w:rsidRPr="004B54F1" w:rsidRDefault="00000000">
      <w:pPr>
        <w:pStyle w:val="1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  <w:sz w:val="32"/>
          <w:lang w:val="ru-RU"/>
        </w:rPr>
        <w:t>4. Диспетчер окна</w:t>
      </w:r>
    </w:p>
    <w:p w14:paraId="1D306663" w14:textId="77777777" w:rsidR="00C53A5A" w:rsidRPr="004B54F1" w:rsidRDefault="00000000">
      <w:pPr>
        <w:spacing w:after="160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  <w:lang w:val="ru-RU"/>
        </w:rPr>
        <w:t>Каждое сообщение — отдельный этап работы.</w:t>
      </w:r>
    </w:p>
    <w:p w14:paraId="64D49BEF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private IntPtr WindowProcedure(IntPtr hWnd, uint msg, IntPtr wParam, IntPtr lParam)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try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switch (msg)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case Win32Interop.WM_KEYDOWN: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    return HandleKeyDown(wParam);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case Win32Interop.WM_COMMAND: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    return HandleCommand(wParam);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case Win32Interop.WM_SIZE: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    return HandleSize(lParam);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case Win32Interop.WM_PAINT: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    return HandlePaint(hWnd);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case Win32Interop.WM_DESTROY: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    Win32Interop.PostQuitMessage(0);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    return IntPtr.Zero;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default: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    return Win32Interop.DefWindowProc(hWnd, msg, wParam, lParam);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catch (Exception ex)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Win32Interop.MessageBoxW(hWnd, ex.ToString(),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"Ошибка в обработчике окна", Win32Interop.MB_ICONERROR);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return IntPtr.Zero;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4B6F13F6" w14:textId="77777777" w:rsidR="00C53A5A" w:rsidRPr="004B54F1" w:rsidRDefault="00000000">
      <w:pPr>
        <w:pStyle w:val="1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  <w:sz w:val="32"/>
          <w:lang w:val="ru-RU"/>
        </w:rPr>
        <w:t>5. Движение и перерисовка</w:t>
      </w:r>
    </w:p>
    <w:p w14:paraId="7F5DB308" w14:textId="77777777" w:rsidR="00C53A5A" w:rsidRPr="004B54F1" w:rsidRDefault="00000000">
      <w:pPr>
        <w:spacing w:after="160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</w:rPr>
        <w:t>WASD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 меняют координаты; </w:t>
      </w:r>
      <w:r w:rsidRPr="004B54F1">
        <w:rPr>
          <w:rFonts w:ascii="Calibri" w:eastAsia="Calibri" w:hAnsi="Calibri"/>
          <w:color w:val="000000" w:themeColor="text1"/>
        </w:rPr>
        <w:t>InvalidateRect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 ставит в очередь </w:t>
      </w:r>
      <w:r w:rsidRPr="004B54F1">
        <w:rPr>
          <w:rFonts w:ascii="Calibri" w:eastAsia="Calibri" w:hAnsi="Calibri"/>
          <w:color w:val="000000" w:themeColor="text1"/>
        </w:rPr>
        <w:t>WM</w:t>
      </w:r>
      <w:r w:rsidRPr="004B54F1">
        <w:rPr>
          <w:rFonts w:ascii="Calibri" w:eastAsia="Calibri" w:hAnsi="Calibri"/>
          <w:color w:val="000000" w:themeColor="text1"/>
          <w:lang w:val="ru-RU"/>
        </w:rPr>
        <w:t>_</w:t>
      </w:r>
      <w:r w:rsidRPr="004B54F1">
        <w:rPr>
          <w:rFonts w:ascii="Calibri" w:eastAsia="Calibri" w:hAnsi="Calibri"/>
          <w:color w:val="000000" w:themeColor="text1"/>
        </w:rPr>
        <w:t>PAINT</w:t>
      </w:r>
      <w:r w:rsidRPr="004B54F1">
        <w:rPr>
          <w:rFonts w:ascii="Calibri" w:eastAsia="Calibri" w:hAnsi="Calibri"/>
          <w:color w:val="000000" w:themeColor="text1"/>
          <w:lang w:val="ru-RU"/>
        </w:rPr>
        <w:t>, а не рисует сразу.</w:t>
      </w:r>
    </w:p>
    <w:p w14:paraId="48AA44F9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lastRenderedPageBreak/>
        <w:t>private IntPtr HandleKeyDown(IntPtr wParam)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int virtualKey = wParam.ToInt32();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if (_sprite.TryMove(virtualKey))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Win32Interop.InvalidateRect(_windowHandle, IntPtr.Zero, true);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return IntPtr.Zero;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4724E317" w14:textId="77777777" w:rsidR="00C53A5A" w:rsidRPr="004B54F1" w:rsidRDefault="00000000">
      <w:pPr>
        <w:spacing w:after="160"/>
        <w:rPr>
          <w:color w:val="000000" w:themeColor="text1"/>
        </w:rPr>
      </w:pPr>
      <w:r w:rsidRPr="004B54F1">
        <w:rPr>
          <w:rFonts w:ascii="Calibri" w:eastAsia="Calibri" w:hAnsi="Calibri"/>
          <w:color w:val="000000" w:themeColor="text1"/>
        </w:rPr>
        <w:t>Геометрия спрайта (Lab 1 Moving sprite/SpriteController.cs):</w:t>
      </w:r>
    </w:p>
    <w:p w14:paraId="6D28D300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internal bool TryMove(int virtualKey)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switch (virtualKey)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case Win32Interop.VK_W: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return MoveUpIfWithinBounds();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case Win32Interop.VK_S: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return MoveDownIfWithinBounds();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case Win32Interop.VK_A: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return MoveLeftIfWithinBounds();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case Win32Interop.VK_D: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return MoveRightIfWithinBounds();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default: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    return false;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5233AB8C" w14:textId="77777777" w:rsidR="00C53A5A" w:rsidRPr="004B54F1" w:rsidRDefault="00000000">
      <w:pPr>
        <w:spacing w:after="160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  <w:lang w:val="ru-RU"/>
        </w:rPr>
        <w:t xml:space="preserve">Отрисовка — </w:t>
      </w:r>
      <w:r w:rsidRPr="004B54F1">
        <w:rPr>
          <w:rFonts w:ascii="Calibri" w:eastAsia="Calibri" w:hAnsi="Calibri"/>
          <w:color w:val="000000" w:themeColor="text1"/>
        </w:rPr>
        <w:t>GDI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 в </w:t>
      </w:r>
      <w:r w:rsidRPr="004B54F1">
        <w:rPr>
          <w:rFonts w:ascii="Calibri" w:eastAsia="Calibri" w:hAnsi="Calibri"/>
          <w:color w:val="000000" w:themeColor="text1"/>
        </w:rPr>
        <w:t>WM</w:t>
      </w:r>
      <w:r w:rsidRPr="004B54F1">
        <w:rPr>
          <w:rFonts w:ascii="Calibri" w:eastAsia="Calibri" w:hAnsi="Calibri"/>
          <w:color w:val="000000" w:themeColor="text1"/>
          <w:lang w:val="ru-RU"/>
        </w:rPr>
        <w:t>_</w:t>
      </w:r>
      <w:r w:rsidRPr="004B54F1">
        <w:rPr>
          <w:rFonts w:ascii="Calibri" w:eastAsia="Calibri" w:hAnsi="Calibri"/>
          <w:color w:val="000000" w:themeColor="text1"/>
        </w:rPr>
        <w:t>PAINT</w:t>
      </w:r>
      <w:r w:rsidRPr="004B54F1">
        <w:rPr>
          <w:rFonts w:ascii="Calibri" w:eastAsia="Calibri" w:hAnsi="Calibri"/>
          <w:color w:val="000000" w:themeColor="text1"/>
          <w:lang w:val="ru-RU"/>
        </w:rPr>
        <w:t>:</w:t>
      </w:r>
    </w:p>
    <w:p w14:paraId="23490023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private IntPtr HandlePaint(IntPtr hWnd)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Win32Interop.PAINTSTRUCT paintStruct = new Win32Interop.PAINTSTRUCT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rgbReserved = new byte[32]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IntPtr hdc = Win32Interop.BeginPaint(hWnd, ref paintStruct);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Win32Interop.RECT spriteRect = new Win32Interop.RECT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left = _sprite.X,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top = _sprite.Y,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right = _sprite.X + SpriteController.SpriteWidth,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bottom = _sprite.Y + SpriteController.SpriteHeight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IntPtr brush = Win32Interop.CreateSolidBrush(0x000000FF);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Win32Interop.FillRect(hdc, ref spriteRect, brush);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Win32Interop.DeleteObject(brush);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Win32Interop.EndPaint(hWnd, ref paintStruct);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return IntPtr.Zero;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4297163B" w14:textId="77777777" w:rsidR="00C53A5A" w:rsidRPr="004B54F1" w:rsidRDefault="00000000">
      <w:pPr>
        <w:spacing w:after="160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  <w:lang w:val="ru-RU"/>
        </w:rPr>
        <w:t>При изменении размера окна границы спрайта пересчитываются:</w:t>
      </w:r>
    </w:p>
    <w:p w14:paraId="393CB545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private IntPtr HandleSize(IntPtr lParam)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int width = lParam.ToInt32() &amp; 0xFFFF;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int height = (lParam.ToInt32() &gt;&gt; 16) &amp; 0xFFFF;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lastRenderedPageBreak/>
        <w:t xml:space="preserve">    _sprite.UpdateClientSize(width, height);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Win32Interop.InvalidateRect(_windowHandle, IntPtr.Zero, true);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return IntPtr.Zero;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6902D7C1" w14:textId="77777777" w:rsidR="00C53A5A" w:rsidRPr="004B54F1" w:rsidRDefault="00000000">
      <w:pPr>
        <w:pStyle w:val="1"/>
        <w:rPr>
          <w:color w:val="000000" w:themeColor="text1"/>
        </w:rPr>
      </w:pPr>
      <w:r w:rsidRPr="004B54F1">
        <w:rPr>
          <w:rFonts w:ascii="Calibri" w:eastAsia="Calibri" w:hAnsi="Calibri"/>
          <w:color w:val="000000" w:themeColor="text1"/>
          <w:sz w:val="32"/>
        </w:rPr>
        <w:t>6. Выход</w:t>
      </w:r>
    </w:p>
    <w:p w14:paraId="2D1BF017" w14:textId="77777777" w:rsidR="00C53A5A" w:rsidRPr="004B54F1" w:rsidRDefault="00000000">
      <w:pPr>
        <w:spacing w:after="160"/>
        <w:rPr>
          <w:color w:val="000000" w:themeColor="text1"/>
        </w:rPr>
      </w:pPr>
      <w:r w:rsidRPr="004B54F1">
        <w:rPr>
          <w:rFonts w:ascii="Calibri" w:eastAsia="Calibri" w:hAnsi="Calibri"/>
          <w:color w:val="000000" w:themeColor="text1"/>
        </w:rPr>
        <w:t>Акселератор → WM_COMMAND → DestroyWindow → WM_DESTROY → PostQuitMessage → GetMessage возвращает 0, Run() заканчивается.</w:t>
      </w:r>
    </w:p>
    <w:p w14:paraId="23D66831" w14:textId="77777777" w:rsidR="00C53A5A" w:rsidRPr="004B54F1" w:rsidRDefault="00000000">
      <w:pPr>
        <w:shd w:val="clear" w:color="auto" w:fill="F4F4F4"/>
        <w:spacing w:before="80" w:line="240" w:lineRule="auto"/>
        <w:ind w:left="227"/>
        <w:rPr>
          <w:color w:val="000000" w:themeColor="text1"/>
        </w:rPr>
      </w:pPr>
      <w:r w:rsidRPr="004B54F1">
        <w:rPr>
          <w:rFonts w:ascii="Consolas" w:eastAsia="Consolas" w:hAnsi="Consolas"/>
          <w:color w:val="000000" w:themeColor="text1"/>
          <w:sz w:val="18"/>
        </w:rPr>
        <w:t>private IntPtr HandleCommand(IntPtr wParam)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ushort commandId = (ushort)(wParam.ToInt32() &amp; 0xFFFF);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if (AcceleratorTable.IsExitCommand(commandId))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{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    Win32Interop.DestroyWindow(_windowHandle);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}</w:t>
      </w:r>
      <w:r w:rsidRPr="004B54F1">
        <w:rPr>
          <w:rFonts w:ascii="Consolas" w:eastAsia="Consolas" w:hAnsi="Consolas"/>
          <w:color w:val="000000" w:themeColor="text1"/>
          <w:sz w:val="18"/>
        </w:rPr>
        <w:br/>
      </w:r>
      <w:r w:rsidRPr="004B54F1">
        <w:rPr>
          <w:rFonts w:ascii="Consolas" w:eastAsia="Consolas" w:hAnsi="Consolas"/>
          <w:color w:val="000000" w:themeColor="text1"/>
          <w:sz w:val="18"/>
        </w:rPr>
        <w:br/>
        <w:t xml:space="preserve">    return IntPtr.Zero;</w:t>
      </w:r>
      <w:r w:rsidRPr="004B54F1">
        <w:rPr>
          <w:rFonts w:ascii="Consolas" w:eastAsia="Consolas" w:hAnsi="Consolas"/>
          <w:color w:val="000000" w:themeColor="text1"/>
          <w:sz w:val="18"/>
        </w:rPr>
        <w:br/>
        <w:t>}</w:t>
      </w:r>
    </w:p>
    <w:p w14:paraId="7367DE5D" w14:textId="77777777" w:rsidR="00C53A5A" w:rsidRPr="004B54F1" w:rsidRDefault="00000000">
      <w:pPr>
        <w:pStyle w:val="1"/>
        <w:rPr>
          <w:color w:val="000000" w:themeColor="text1"/>
        </w:rPr>
      </w:pPr>
      <w:r w:rsidRPr="004B54F1">
        <w:rPr>
          <w:rFonts w:ascii="Calibri" w:eastAsia="Calibri" w:hAnsi="Calibri"/>
          <w:color w:val="000000" w:themeColor="text1"/>
          <w:sz w:val="32"/>
        </w:rPr>
        <w:t>Цепочка целиком</w:t>
      </w:r>
    </w:p>
    <w:p w14:paraId="72CA8952" w14:textId="77777777" w:rsidR="00C53A5A" w:rsidRPr="004B54F1" w:rsidRDefault="00000000">
      <w:pPr>
        <w:spacing w:after="160"/>
        <w:rPr>
          <w:color w:val="000000" w:themeColor="text1"/>
          <w:lang w:val="ru-RU"/>
        </w:rPr>
      </w:pPr>
      <w:r w:rsidRPr="004B54F1">
        <w:rPr>
          <w:rFonts w:ascii="Calibri" w:eastAsia="Calibri" w:hAnsi="Calibri"/>
          <w:color w:val="000000" w:themeColor="text1"/>
        </w:rPr>
        <w:t>Main → конструктор (акселераторы + RegisterClassEx + CreateWindowEx) → ShowWindow → цикл GetMessage → WndProc (клавиши / команда / размер / отрисовка / уничтожение). P</w:t>
      </w:r>
      <w:r w:rsidRPr="004B54F1">
        <w:rPr>
          <w:rFonts w:ascii="Calibri" w:eastAsia="Calibri" w:hAnsi="Calibri"/>
          <w:color w:val="000000" w:themeColor="text1"/>
          <w:lang w:val="ru-RU"/>
        </w:rPr>
        <w:t>/</w:t>
      </w:r>
      <w:r w:rsidRPr="004B54F1">
        <w:rPr>
          <w:rFonts w:ascii="Calibri" w:eastAsia="Calibri" w:hAnsi="Calibri"/>
          <w:color w:val="000000" w:themeColor="text1"/>
        </w:rPr>
        <w:t>Invoke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 в </w:t>
      </w:r>
      <w:r w:rsidRPr="004B54F1">
        <w:rPr>
          <w:rFonts w:ascii="Calibri" w:eastAsia="Calibri" w:hAnsi="Calibri"/>
          <w:color w:val="000000" w:themeColor="text1"/>
        </w:rPr>
        <w:t>Win</w:t>
      </w:r>
      <w:r w:rsidRPr="004B54F1">
        <w:rPr>
          <w:rFonts w:ascii="Calibri" w:eastAsia="Calibri" w:hAnsi="Calibri"/>
          <w:color w:val="000000" w:themeColor="text1"/>
          <w:lang w:val="ru-RU"/>
        </w:rPr>
        <w:t>32</w:t>
      </w:r>
      <w:r w:rsidRPr="004B54F1">
        <w:rPr>
          <w:rFonts w:ascii="Calibri" w:eastAsia="Calibri" w:hAnsi="Calibri"/>
          <w:color w:val="000000" w:themeColor="text1"/>
        </w:rPr>
        <w:t>Interop</w:t>
      </w:r>
      <w:r w:rsidRPr="004B54F1">
        <w:rPr>
          <w:rFonts w:ascii="Calibri" w:eastAsia="Calibri" w:hAnsi="Calibri"/>
          <w:color w:val="000000" w:themeColor="text1"/>
          <w:lang w:val="ru-RU"/>
        </w:rPr>
        <w:t>.</w:t>
      </w:r>
      <w:r w:rsidRPr="004B54F1">
        <w:rPr>
          <w:rFonts w:ascii="Calibri" w:eastAsia="Calibri" w:hAnsi="Calibri"/>
          <w:color w:val="000000" w:themeColor="text1"/>
        </w:rPr>
        <w:t>cs</w:t>
      </w:r>
      <w:r w:rsidRPr="004B54F1">
        <w:rPr>
          <w:rFonts w:ascii="Calibri" w:eastAsia="Calibri" w:hAnsi="Calibri"/>
          <w:color w:val="000000" w:themeColor="text1"/>
          <w:lang w:val="ru-RU"/>
        </w:rPr>
        <w:t xml:space="preserve"> — только объявления </w:t>
      </w:r>
      <w:r w:rsidRPr="004B54F1">
        <w:rPr>
          <w:rFonts w:ascii="Calibri" w:eastAsia="Calibri" w:hAnsi="Calibri"/>
          <w:color w:val="000000" w:themeColor="text1"/>
        </w:rPr>
        <w:t>API</w:t>
      </w:r>
      <w:r w:rsidRPr="004B54F1">
        <w:rPr>
          <w:rFonts w:ascii="Calibri" w:eastAsia="Calibri" w:hAnsi="Calibri"/>
          <w:color w:val="000000" w:themeColor="text1"/>
          <w:lang w:val="ru-RU"/>
        </w:rPr>
        <w:t>, логики этапов там нет.</w:t>
      </w:r>
    </w:p>
    <w:sectPr w:rsidR="00C53A5A" w:rsidRPr="004B54F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352145">
    <w:abstractNumId w:val="8"/>
  </w:num>
  <w:num w:numId="2" w16cid:durableId="1328050644">
    <w:abstractNumId w:val="6"/>
  </w:num>
  <w:num w:numId="3" w16cid:durableId="891648941">
    <w:abstractNumId w:val="5"/>
  </w:num>
  <w:num w:numId="4" w16cid:durableId="171457252">
    <w:abstractNumId w:val="4"/>
  </w:num>
  <w:num w:numId="5" w16cid:durableId="207106287">
    <w:abstractNumId w:val="7"/>
  </w:num>
  <w:num w:numId="6" w16cid:durableId="1693803517">
    <w:abstractNumId w:val="3"/>
  </w:num>
  <w:num w:numId="7" w16cid:durableId="206260650">
    <w:abstractNumId w:val="2"/>
  </w:num>
  <w:num w:numId="8" w16cid:durableId="329411218">
    <w:abstractNumId w:val="1"/>
  </w:num>
  <w:num w:numId="9" w16cid:durableId="40476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4F1"/>
    <w:rsid w:val="00812653"/>
    <w:rsid w:val="00AA1D8D"/>
    <w:rsid w:val="00B47730"/>
    <w:rsid w:val="00C53A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4C108"/>
  <w14:defaultImageDpi w14:val="300"/>
  <w15:docId w15:val="{789B136D-ECCE-4B5F-81A4-1F18BBA1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Всеволод Ешманский</cp:lastModifiedBy>
  <cp:revision>2</cp:revision>
  <dcterms:created xsi:type="dcterms:W3CDTF">2013-12-23T23:15:00Z</dcterms:created>
  <dcterms:modified xsi:type="dcterms:W3CDTF">2026-09-05T10:20:00Z</dcterms:modified>
  <cp:category/>
</cp:coreProperties>
</file>