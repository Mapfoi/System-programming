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0C6FF" w14:textId="06C09A11" w:rsidR="00D64E04" w:rsidRPr="004309A4" w:rsidRDefault="004309A4">
      <w:pPr>
        <w:autoSpaceDE w:val="0"/>
        <w:autoSpaceDN w:val="0"/>
        <w:adjustRightInd w:val="0"/>
        <w:spacing w:after="0" w:line="200" w:lineRule="exact"/>
        <w:rPr>
          <w:lang w:val="ru-RU"/>
        </w:rPr>
      </w:pPr>
      <w:r>
        <w:rPr>
          <w:rFonts w:ascii="Courier New" w:eastAsia="Courier New" w:hAnsi="Courier New" w:cs="Courier New"/>
          <w:b/>
          <w:sz w:val="20"/>
          <w:lang w:val="ru-RU"/>
        </w:rPr>
        <w:t>Ешманский</w:t>
      </w:r>
      <w:r w:rsidRPr="004309A4">
        <w:rPr>
          <w:rFonts w:ascii="Courier New" w:eastAsia="Courier New" w:hAnsi="Courier New" w:cs="Courier New"/>
          <w:b/>
          <w:sz w:val="20"/>
        </w:rPr>
        <w:t xml:space="preserve"> </w:t>
      </w:r>
      <w:r>
        <w:rPr>
          <w:rFonts w:ascii="Courier New" w:eastAsia="Courier New" w:hAnsi="Courier New" w:cs="Courier New"/>
          <w:b/>
          <w:sz w:val="20"/>
          <w:lang w:val="ru-RU"/>
        </w:rPr>
        <w:t>Всеволод</w:t>
      </w:r>
      <w:r w:rsidRPr="004309A4">
        <w:rPr>
          <w:rFonts w:ascii="Courier New" w:eastAsia="Courier New" w:hAnsi="Courier New" w:cs="Courier New"/>
          <w:b/>
          <w:sz w:val="20"/>
        </w:rPr>
        <w:t xml:space="preserve"> </w:t>
      </w:r>
      <w:r>
        <w:rPr>
          <w:rFonts w:ascii="Courier New" w:eastAsia="Courier New" w:hAnsi="Courier New" w:cs="Courier New"/>
          <w:b/>
          <w:sz w:val="20"/>
          <w:lang w:val="ru-RU"/>
        </w:rPr>
        <w:t>451002</w:t>
      </w:r>
    </w:p>
    <w:p w14:paraId="685F1D58" w14:textId="77777777" w:rsidR="00D64E04" w:rsidRDefault="00D64E04">
      <w:pPr>
        <w:autoSpaceDE w:val="0"/>
        <w:autoSpaceDN w:val="0"/>
        <w:adjustRightInd w:val="0"/>
        <w:spacing w:after="0" w:line="200" w:lineRule="exact"/>
      </w:pPr>
    </w:p>
    <w:p w14:paraId="23F5AAC9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>using System.Runtime.InteropServices;</w:t>
      </w:r>
    </w:p>
    <w:p w14:paraId="22A5B77D" w14:textId="77777777" w:rsidR="00D64E04" w:rsidRDefault="00D64E04">
      <w:pPr>
        <w:autoSpaceDE w:val="0"/>
        <w:autoSpaceDN w:val="0"/>
        <w:adjustRightInd w:val="0"/>
        <w:spacing w:after="0" w:line="200" w:lineRule="exact"/>
      </w:pPr>
    </w:p>
    <w:p w14:paraId="4A7D016A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b/>
          <w:sz w:val="20"/>
        </w:rPr>
        <w:t xml:space="preserve">//  Точка входа </w:t>
      </w:r>
    </w:p>
    <w:p w14:paraId="38AC1287" w14:textId="77777777" w:rsidR="00D64E04" w:rsidRDefault="00D64E04">
      <w:pPr>
        <w:autoSpaceDE w:val="0"/>
        <w:autoSpaceDN w:val="0"/>
        <w:adjustRightInd w:val="0"/>
        <w:spacing w:after="0" w:line="200" w:lineRule="exact"/>
      </w:pPr>
    </w:p>
    <w:p w14:paraId="3C4FA8C6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>[STAThread]</w:t>
      </w:r>
    </w:p>
    <w:p w14:paraId="570A84B4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>public static void Main()</w:t>
      </w:r>
    </w:p>
    <w:p w14:paraId="4991BFE3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>{</w:t>
      </w:r>
    </w:p>
    <w:p w14:paraId="777B40C7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using SpriteWindow window = new SpriteWindow();</w:t>
      </w:r>
    </w:p>
    <w:p w14:paraId="4E70FFEA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window.Run();</w:t>
      </w:r>
    </w:p>
    <w:p w14:paraId="601683F4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>}</w:t>
      </w:r>
    </w:p>
    <w:p w14:paraId="5AD12093" w14:textId="77777777" w:rsidR="00D64E04" w:rsidRDefault="00D64E04">
      <w:pPr>
        <w:autoSpaceDE w:val="0"/>
        <w:autoSpaceDN w:val="0"/>
        <w:adjustRightInd w:val="0"/>
        <w:spacing w:after="0" w:line="200" w:lineRule="exact"/>
      </w:pPr>
    </w:p>
    <w:p w14:paraId="23DB87B0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b/>
          <w:sz w:val="20"/>
        </w:rPr>
        <w:t xml:space="preserve">//  Регистрация класса окна </w:t>
      </w:r>
    </w:p>
    <w:p w14:paraId="37F12E13" w14:textId="77777777" w:rsidR="00D64E04" w:rsidRDefault="00D64E04">
      <w:pPr>
        <w:autoSpaceDE w:val="0"/>
        <w:autoSpaceDN w:val="0"/>
        <w:adjustRightInd w:val="0"/>
        <w:spacing w:after="0" w:line="200" w:lineRule="exact"/>
      </w:pPr>
    </w:p>
    <w:p w14:paraId="3A815F27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>Win32Interop.WNDCLASSEX wndClass = new Win32Interop.WNDCLASSEX</w:t>
      </w:r>
    </w:p>
    <w:p w14:paraId="102C2341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>{</w:t>
      </w:r>
    </w:p>
    <w:p w14:paraId="08511E0D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cbSize = (uint)Marshal.SizeOf&lt;Win32Interop.WNDCLASSEX&gt;(),</w:t>
      </w:r>
    </w:p>
    <w:p w14:paraId="2AFA9D5C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style = 0,</w:t>
      </w:r>
    </w:p>
    <w:p w14:paraId="6B739495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lpfnWndProc = StaticWndProc,</w:t>
      </w:r>
    </w:p>
    <w:p w14:paraId="4C1800E1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cbClsExtra = 0,</w:t>
      </w:r>
    </w:p>
    <w:p w14:paraId="4FE68F2E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cbWndExtra = 0,</w:t>
      </w:r>
    </w:p>
    <w:p w14:paraId="5B0FB093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hInstance = Win32Interop.GetModuleHandle(null),</w:t>
      </w:r>
    </w:p>
    <w:p w14:paraId="03F5E194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hIcon = IntPtr.Zero,</w:t>
      </w:r>
    </w:p>
    <w:p w14:paraId="0ADBAD01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hCursor = Win32Interop.LoadCursor(</w:t>
      </w:r>
    </w:p>
    <w:p w14:paraId="2888C8B8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IntPtr.Zero, Win32Interop.IDC_ARROW),</w:t>
      </w:r>
    </w:p>
    <w:p w14:paraId="22890E04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hbrBackground = (IntPtr)(Win32Interop.COLOR_WINDOW + 1),</w:t>
      </w:r>
    </w:p>
    <w:p w14:paraId="7EEB7AC1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lpszMenuName = null!,</w:t>
      </w:r>
    </w:p>
    <w:p w14:paraId="2AD12D02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lpszClassName = WindowClassName,</w:t>
      </w:r>
    </w:p>
    <w:p w14:paraId="35B878F9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hIconSm = IntPtr.Zero</w:t>
      </w:r>
    </w:p>
    <w:p w14:paraId="0105BABC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>};</w:t>
      </w:r>
    </w:p>
    <w:p w14:paraId="53D95C58" w14:textId="77777777" w:rsidR="00D64E04" w:rsidRDefault="00D64E04">
      <w:pPr>
        <w:autoSpaceDE w:val="0"/>
        <w:autoSpaceDN w:val="0"/>
        <w:adjustRightInd w:val="0"/>
        <w:spacing w:after="0" w:line="200" w:lineRule="exact"/>
      </w:pPr>
    </w:p>
    <w:p w14:paraId="54B86F97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>// lpwcx — заполненная WNDCLASSEX</w:t>
      </w:r>
    </w:p>
    <w:p w14:paraId="429DCE12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>// (имя класса, WndProc, кисть фона, курсор)</w:t>
      </w:r>
    </w:p>
    <w:p w14:paraId="3AF756B1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>Win32Interop.RegisterClassEx(ref wndClass);</w:t>
      </w:r>
    </w:p>
    <w:p w14:paraId="3DC58916" w14:textId="77777777" w:rsidR="00D64E04" w:rsidRDefault="00D64E04">
      <w:pPr>
        <w:autoSpaceDE w:val="0"/>
        <w:autoSpaceDN w:val="0"/>
        <w:adjustRightInd w:val="0"/>
        <w:spacing w:after="0" w:line="200" w:lineRule="exact"/>
      </w:pPr>
    </w:p>
    <w:p w14:paraId="5E28E117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b/>
          <w:sz w:val="20"/>
        </w:rPr>
        <w:t xml:space="preserve">//  Создание окна </w:t>
      </w:r>
    </w:p>
    <w:p w14:paraId="61500FDD" w14:textId="77777777" w:rsidR="00D64E04" w:rsidRDefault="00D64E04">
      <w:pPr>
        <w:autoSpaceDE w:val="0"/>
        <w:autoSpaceDN w:val="0"/>
        <w:adjustRightInd w:val="0"/>
        <w:spacing w:after="0" w:line="200" w:lineRule="exact"/>
      </w:pPr>
    </w:p>
    <w:p w14:paraId="577D6953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>// dwExStyle = 0 — без расширенных стилей</w:t>
      </w:r>
    </w:p>
    <w:p w14:paraId="013E7F68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>// lpClassName — имя класса из RegisterClassEx</w:t>
      </w:r>
    </w:p>
    <w:p w14:paraId="55AA5B9F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>// lpWindowName — заголовок окна</w:t>
      </w:r>
    </w:p>
    <w:p w14:paraId="0389CE5D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>// dwStyle = WS_OVERLAPPEDWINDOW — обычное окно</w:t>
      </w:r>
    </w:p>
    <w:p w14:paraId="58BE7E6E" w14:textId="77777777" w:rsidR="00D64E04" w:rsidRPr="004309A4" w:rsidRDefault="00000000">
      <w:pPr>
        <w:autoSpaceDE w:val="0"/>
        <w:autoSpaceDN w:val="0"/>
        <w:adjustRightInd w:val="0"/>
        <w:spacing w:after="0" w:line="200" w:lineRule="exact"/>
        <w:rPr>
          <w:lang w:val="ru-RU"/>
        </w:rPr>
      </w:pPr>
      <w:r w:rsidRPr="004309A4">
        <w:rPr>
          <w:rFonts w:ascii="Courier New" w:eastAsia="Courier New" w:hAnsi="Courier New" w:cs="Courier New"/>
          <w:sz w:val="20"/>
          <w:lang w:val="ru-RU"/>
        </w:rPr>
        <w:t xml:space="preserve">// </w:t>
      </w:r>
      <w:r>
        <w:rPr>
          <w:rFonts w:ascii="Courier New" w:eastAsia="Courier New" w:hAnsi="Courier New" w:cs="Courier New"/>
          <w:sz w:val="20"/>
        </w:rPr>
        <w:t>x</w:t>
      </w:r>
      <w:r w:rsidRPr="004309A4">
        <w:rPr>
          <w:rFonts w:ascii="Courier New" w:eastAsia="Courier New" w:hAnsi="Courier New" w:cs="Courier New"/>
          <w:sz w:val="20"/>
          <w:lang w:val="ru-RU"/>
        </w:rPr>
        <w:t xml:space="preserve">, </w:t>
      </w:r>
      <w:r>
        <w:rPr>
          <w:rFonts w:ascii="Courier New" w:eastAsia="Courier New" w:hAnsi="Courier New" w:cs="Courier New"/>
          <w:sz w:val="20"/>
        </w:rPr>
        <w:t>y</w:t>
      </w:r>
      <w:r w:rsidRPr="004309A4">
        <w:rPr>
          <w:rFonts w:ascii="Courier New" w:eastAsia="Courier New" w:hAnsi="Courier New" w:cs="Courier New"/>
          <w:sz w:val="20"/>
          <w:lang w:val="ru-RU"/>
        </w:rPr>
        <w:t xml:space="preserve"> = </w:t>
      </w:r>
      <w:r>
        <w:rPr>
          <w:rFonts w:ascii="Courier New" w:eastAsia="Courier New" w:hAnsi="Courier New" w:cs="Courier New"/>
          <w:sz w:val="20"/>
        </w:rPr>
        <w:t>CW</w:t>
      </w:r>
      <w:r w:rsidRPr="004309A4">
        <w:rPr>
          <w:rFonts w:ascii="Courier New" w:eastAsia="Courier New" w:hAnsi="Courier New" w:cs="Courier New"/>
          <w:sz w:val="20"/>
          <w:lang w:val="ru-RU"/>
        </w:rPr>
        <w:t>_</w:t>
      </w:r>
      <w:r>
        <w:rPr>
          <w:rFonts w:ascii="Courier New" w:eastAsia="Courier New" w:hAnsi="Courier New" w:cs="Courier New"/>
          <w:sz w:val="20"/>
        </w:rPr>
        <w:t>USEDEFAULT</w:t>
      </w:r>
      <w:r w:rsidRPr="004309A4">
        <w:rPr>
          <w:rFonts w:ascii="Courier New" w:eastAsia="Courier New" w:hAnsi="Courier New" w:cs="Courier New"/>
          <w:sz w:val="20"/>
          <w:lang w:val="ru-RU"/>
        </w:rPr>
        <w:t xml:space="preserve"> — позицию выбирает система</w:t>
      </w:r>
    </w:p>
    <w:p w14:paraId="1F052817" w14:textId="77777777" w:rsidR="00D64E04" w:rsidRPr="004309A4" w:rsidRDefault="00000000">
      <w:pPr>
        <w:autoSpaceDE w:val="0"/>
        <w:autoSpaceDN w:val="0"/>
        <w:adjustRightInd w:val="0"/>
        <w:spacing w:after="0" w:line="200" w:lineRule="exact"/>
        <w:rPr>
          <w:lang w:val="ru-RU"/>
        </w:rPr>
      </w:pPr>
      <w:r w:rsidRPr="004309A4">
        <w:rPr>
          <w:rFonts w:ascii="Courier New" w:eastAsia="Courier New" w:hAnsi="Courier New" w:cs="Courier New"/>
          <w:sz w:val="20"/>
          <w:lang w:val="ru-RU"/>
        </w:rPr>
        <w:t xml:space="preserve">// </w:t>
      </w:r>
      <w:proofErr w:type="spellStart"/>
      <w:r>
        <w:rPr>
          <w:rFonts w:ascii="Courier New" w:eastAsia="Courier New" w:hAnsi="Courier New" w:cs="Courier New"/>
          <w:sz w:val="20"/>
        </w:rPr>
        <w:t>nWidth</w:t>
      </w:r>
      <w:proofErr w:type="spellEnd"/>
      <w:r w:rsidRPr="004309A4">
        <w:rPr>
          <w:rFonts w:ascii="Courier New" w:eastAsia="Courier New" w:hAnsi="Courier New" w:cs="Courier New"/>
          <w:sz w:val="20"/>
          <w:lang w:val="ru-RU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</w:rPr>
        <w:t>nHeight</w:t>
      </w:r>
      <w:proofErr w:type="spellEnd"/>
      <w:r w:rsidRPr="004309A4">
        <w:rPr>
          <w:rFonts w:ascii="Courier New" w:eastAsia="Courier New" w:hAnsi="Courier New" w:cs="Courier New"/>
          <w:sz w:val="20"/>
          <w:lang w:val="ru-RU"/>
        </w:rPr>
        <w:t xml:space="preserve"> — начальный размер (800×600)</w:t>
      </w:r>
    </w:p>
    <w:p w14:paraId="23DFC3F0" w14:textId="77777777" w:rsidR="00D64E04" w:rsidRPr="004309A4" w:rsidRDefault="00000000">
      <w:pPr>
        <w:autoSpaceDE w:val="0"/>
        <w:autoSpaceDN w:val="0"/>
        <w:adjustRightInd w:val="0"/>
        <w:spacing w:after="0" w:line="200" w:lineRule="exact"/>
        <w:rPr>
          <w:lang w:val="ru-RU"/>
        </w:rPr>
      </w:pPr>
      <w:r w:rsidRPr="004309A4">
        <w:rPr>
          <w:rFonts w:ascii="Courier New" w:eastAsia="Courier New" w:hAnsi="Courier New" w:cs="Courier New"/>
          <w:sz w:val="20"/>
          <w:lang w:val="ru-RU"/>
        </w:rPr>
        <w:t xml:space="preserve">// </w:t>
      </w:r>
      <w:proofErr w:type="spellStart"/>
      <w:r>
        <w:rPr>
          <w:rFonts w:ascii="Courier New" w:eastAsia="Courier New" w:hAnsi="Courier New" w:cs="Courier New"/>
          <w:sz w:val="20"/>
        </w:rPr>
        <w:t>hWndParent</w:t>
      </w:r>
      <w:proofErr w:type="spellEnd"/>
      <w:r w:rsidRPr="004309A4">
        <w:rPr>
          <w:rFonts w:ascii="Courier New" w:eastAsia="Courier New" w:hAnsi="Courier New" w:cs="Courier New"/>
          <w:sz w:val="20"/>
          <w:lang w:val="ru-RU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</w:rPr>
        <w:t>hMenu</w:t>
      </w:r>
      <w:proofErr w:type="spellEnd"/>
      <w:r w:rsidRPr="004309A4">
        <w:rPr>
          <w:rFonts w:ascii="Courier New" w:eastAsia="Courier New" w:hAnsi="Courier New" w:cs="Courier New"/>
          <w:sz w:val="20"/>
          <w:lang w:val="ru-RU"/>
        </w:rPr>
        <w:t xml:space="preserve"> = </w:t>
      </w:r>
      <w:r>
        <w:rPr>
          <w:rFonts w:ascii="Courier New" w:eastAsia="Courier New" w:hAnsi="Courier New" w:cs="Courier New"/>
          <w:sz w:val="20"/>
        </w:rPr>
        <w:t>Zero</w:t>
      </w:r>
      <w:r w:rsidRPr="004309A4">
        <w:rPr>
          <w:rFonts w:ascii="Courier New" w:eastAsia="Courier New" w:hAnsi="Courier New" w:cs="Courier New"/>
          <w:sz w:val="20"/>
          <w:lang w:val="ru-RU"/>
        </w:rPr>
        <w:t xml:space="preserve"> — нет родителя и меню</w:t>
      </w:r>
    </w:p>
    <w:p w14:paraId="5A6C8FE6" w14:textId="77777777" w:rsidR="00D64E04" w:rsidRPr="004309A4" w:rsidRDefault="00000000">
      <w:pPr>
        <w:autoSpaceDE w:val="0"/>
        <w:autoSpaceDN w:val="0"/>
        <w:adjustRightInd w:val="0"/>
        <w:spacing w:after="0" w:line="200" w:lineRule="exact"/>
        <w:rPr>
          <w:lang w:val="ru-RU"/>
        </w:rPr>
      </w:pPr>
      <w:r w:rsidRPr="004309A4">
        <w:rPr>
          <w:rFonts w:ascii="Courier New" w:eastAsia="Courier New" w:hAnsi="Courier New" w:cs="Courier New"/>
          <w:sz w:val="20"/>
          <w:lang w:val="ru-RU"/>
        </w:rPr>
        <w:t xml:space="preserve">// </w:t>
      </w:r>
      <w:proofErr w:type="spellStart"/>
      <w:r>
        <w:rPr>
          <w:rFonts w:ascii="Courier New" w:eastAsia="Courier New" w:hAnsi="Courier New" w:cs="Courier New"/>
          <w:sz w:val="20"/>
        </w:rPr>
        <w:t>hInstance</w:t>
      </w:r>
      <w:proofErr w:type="spellEnd"/>
      <w:r w:rsidRPr="004309A4">
        <w:rPr>
          <w:rFonts w:ascii="Courier New" w:eastAsia="Courier New" w:hAnsi="Courier New" w:cs="Courier New"/>
          <w:sz w:val="20"/>
          <w:lang w:val="ru-RU"/>
        </w:rPr>
        <w:t xml:space="preserve"> — модуль текущего процесса</w:t>
      </w:r>
    </w:p>
    <w:p w14:paraId="11D94FDC" w14:textId="77777777" w:rsidR="00D64E04" w:rsidRPr="004309A4" w:rsidRDefault="00000000">
      <w:pPr>
        <w:autoSpaceDE w:val="0"/>
        <w:autoSpaceDN w:val="0"/>
        <w:adjustRightInd w:val="0"/>
        <w:spacing w:after="0" w:line="200" w:lineRule="exact"/>
        <w:rPr>
          <w:lang w:val="ru-RU"/>
        </w:rPr>
      </w:pPr>
      <w:r w:rsidRPr="004309A4">
        <w:rPr>
          <w:rFonts w:ascii="Courier New" w:eastAsia="Courier New" w:hAnsi="Courier New" w:cs="Courier New"/>
          <w:sz w:val="20"/>
          <w:lang w:val="ru-RU"/>
        </w:rPr>
        <w:t xml:space="preserve">// </w:t>
      </w:r>
      <w:proofErr w:type="spellStart"/>
      <w:r>
        <w:rPr>
          <w:rFonts w:ascii="Courier New" w:eastAsia="Courier New" w:hAnsi="Courier New" w:cs="Courier New"/>
          <w:sz w:val="20"/>
        </w:rPr>
        <w:t>lpParam</w:t>
      </w:r>
      <w:proofErr w:type="spellEnd"/>
      <w:r w:rsidRPr="004309A4">
        <w:rPr>
          <w:rFonts w:ascii="Courier New" w:eastAsia="Courier New" w:hAnsi="Courier New" w:cs="Courier New"/>
          <w:sz w:val="20"/>
          <w:lang w:val="ru-RU"/>
        </w:rPr>
        <w:t xml:space="preserve"> = </w:t>
      </w:r>
      <w:r>
        <w:rPr>
          <w:rFonts w:ascii="Courier New" w:eastAsia="Courier New" w:hAnsi="Courier New" w:cs="Courier New"/>
          <w:sz w:val="20"/>
        </w:rPr>
        <w:t>Zero</w:t>
      </w:r>
      <w:r w:rsidRPr="004309A4">
        <w:rPr>
          <w:rFonts w:ascii="Courier New" w:eastAsia="Courier New" w:hAnsi="Courier New" w:cs="Courier New"/>
          <w:sz w:val="20"/>
          <w:lang w:val="ru-RU"/>
        </w:rPr>
        <w:t xml:space="preserve"> — нет доп. данных создания</w:t>
      </w:r>
    </w:p>
    <w:p w14:paraId="58D97493" w14:textId="77777777" w:rsidR="00D64E04" w:rsidRPr="004309A4" w:rsidRDefault="00000000">
      <w:pPr>
        <w:autoSpaceDE w:val="0"/>
        <w:autoSpaceDN w:val="0"/>
        <w:adjustRightInd w:val="0"/>
        <w:spacing w:after="0" w:line="200" w:lineRule="exact"/>
        <w:rPr>
          <w:lang w:val="ru-RU"/>
        </w:rPr>
      </w:pPr>
      <w:r w:rsidRPr="004309A4">
        <w:rPr>
          <w:rFonts w:ascii="Courier New" w:eastAsia="Courier New" w:hAnsi="Courier New" w:cs="Courier New"/>
          <w:sz w:val="20"/>
          <w:lang w:val="ru-RU"/>
        </w:rPr>
        <w:t>_</w:t>
      </w:r>
      <w:proofErr w:type="spellStart"/>
      <w:r>
        <w:rPr>
          <w:rFonts w:ascii="Courier New" w:eastAsia="Courier New" w:hAnsi="Courier New" w:cs="Courier New"/>
          <w:sz w:val="20"/>
        </w:rPr>
        <w:t>windowHandle</w:t>
      </w:r>
      <w:proofErr w:type="spellEnd"/>
      <w:r w:rsidRPr="004309A4">
        <w:rPr>
          <w:rFonts w:ascii="Courier New" w:eastAsia="Courier New" w:hAnsi="Courier New" w:cs="Courier New"/>
          <w:sz w:val="20"/>
          <w:lang w:val="ru-RU"/>
        </w:rPr>
        <w:t xml:space="preserve"> = </w:t>
      </w:r>
      <w:r>
        <w:rPr>
          <w:rFonts w:ascii="Courier New" w:eastAsia="Courier New" w:hAnsi="Courier New" w:cs="Courier New"/>
          <w:sz w:val="20"/>
        </w:rPr>
        <w:t>Win</w:t>
      </w:r>
      <w:r w:rsidRPr="004309A4">
        <w:rPr>
          <w:rFonts w:ascii="Courier New" w:eastAsia="Courier New" w:hAnsi="Courier New" w:cs="Courier New"/>
          <w:sz w:val="20"/>
          <w:lang w:val="ru-RU"/>
        </w:rPr>
        <w:t>32</w:t>
      </w:r>
      <w:r>
        <w:rPr>
          <w:rFonts w:ascii="Courier New" w:eastAsia="Courier New" w:hAnsi="Courier New" w:cs="Courier New"/>
          <w:sz w:val="20"/>
        </w:rPr>
        <w:t>Interop</w:t>
      </w:r>
      <w:r w:rsidRPr="004309A4">
        <w:rPr>
          <w:rFonts w:ascii="Courier New" w:eastAsia="Courier New" w:hAnsi="Courier New" w:cs="Courier New"/>
          <w:sz w:val="20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sz w:val="20"/>
        </w:rPr>
        <w:t>CreateWindowEx</w:t>
      </w:r>
      <w:proofErr w:type="spellEnd"/>
      <w:r w:rsidRPr="004309A4">
        <w:rPr>
          <w:rFonts w:ascii="Courier New" w:eastAsia="Courier New" w:hAnsi="Courier New" w:cs="Courier New"/>
          <w:sz w:val="20"/>
          <w:lang w:val="ru-RU"/>
        </w:rPr>
        <w:t>(</w:t>
      </w:r>
    </w:p>
    <w:p w14:paraId="295A1A73" w14:textId="77777777" w:rsidR="00D64E04" w:rsidRPr="004309A4" w:rsidRDefault="00000000">
      <w:pPr>
        <w:autoSpaceDE w:val="0"/>
        <w:autoSpaceDN w:val="0"/>
        <w:adjustRightInd w:val="0"/>
        <w:spacing w:after="0" w:line="200" w:lineRule="exact"/>
        <w:rPr>
          <w:lang w:val="ru-RU"/>
        </w:rPr>
      </w:pPr>
      <w:r w:rsidRPr="004309A4">
        <w:rPr>
          <w:rFonts w:ascii="Courier New" w:eastAsia="Courier New" w:hAnsi="Courier New" w:cs="Courier New"/>
          <w:sz w:val="20"/>
          <w:lang w:val="ru-RU"/>
        </w:rPr>
        <w:t xml:space="preserve">    0,</w:t>
      </w:r>
    </w:p>
    <w:p w14:paraId="00B5689A" w14:textId="77777777" w:rsidR="00D64E04" w:rsidRPr="004309A4" w:rsidRDefault="00000000">
      <w:pPr>
        <w:autoSpaceDE w:val="0"/>
        <w:autoSpaceDN w:val="0"/>
        <w:adjustRightInd w:val="0"/>
        <w:spacing w:after="0" w:line="200" w:lineRule="exact"/>
        <w:rPr>
          <w:lang w:val="ru-RU"/>
        </w:rPr>
      </w:pPr>
      <w:r w:rsidRPr="004309A4">
        <w:rPr>
          <w:rFonts w:ascii="Courier New" w:eastAsia="Courier New" w:hAnsi="Courier New" w:cs="Courier New"/>
          <w:sz w:val="20"/>
          <w:lang w:val="ru-RU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</w:rPr>
        <w:t>WindowClassName</w:t>
      </w:r>
      <w:proofErr w:type="spellEnd"/>
      <w:r w:rsidRPr="004309A4">
        <w:rPr>
          <w:rFonts w:ascii="Courier New" w:eastAsia="Courier New" w:hAnsi="Courier New" w:cs="Courier New"/>
          <w:sz w:val="20"/>
          <w:lang w:val="ru-RU"/>
        </w:rPr>
        <w:t>,</w:t>
      </w:r>
    </w:p>
    <w:p w14:paraId="4A7A7F9C" w14:textId="77777777" w:rsidR="00D64E04" w:rsidRPr="004309A4" w:rsidRDefault="00000000">
      <w:pPr>
        <w:autoSpaceDE w:val="0"/>
        <w:autoSpaceDN w:val="0"/>
        <w:adjustRightInd w:val="0"/>
        <w:spacing w:after="0" w:line="200" w:lineRule="exact"/>
        <w:rPr>
          <w:lang w:val="ru-RU"/>
        </w:rPr>
      </w:pPr>
      <w:r w:rsidRPr="004309A4">
        <w:rPr>
          <w:rFonts w:ascii="Courier New" w:eastAsia="Courier New" w:hAnsi="Courier New" w:cs="Courier New"/>
          <w:sz w:val="20"/>
          <w:lang w:val="ru-RU"/>
        </w:rPr>
        <w:t xml:space="preserve">    "Системное программирование: управление спрайтом",</w:t>
      </w:r>
    </w:p>
    <w:p w14:paraId="587E6F32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 w:rsidRPr="004309A4">
        <w:rPr>
          <w:rFonts w:ascii="Courier New" w:eastAsia="Courier New" w:hAnsi="Courier New" w:cs="Courier New"/>
          <w:sz w:val="20"/>
          <w:lang w:val="ru-RU"/>
        </w:rPr>
        <w:t xml:space="preserve">    </w:t>
      </w:r>
      <w:r>
        <w:rPr>
          <w:rFonts w:ascii="Courier New" w:eastAsia="Courier New" w:hAnsi="Courier New" w:cs="Courier New"/>
          <w:sz w:val="20"/>
        </w:rPr>
        <w:t>Win32Interop.WS_OVERLAPPEDWINDOW,</w:t>
      </w:r>
    </w:p>
    <w:p w14:paraId="057CA935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Win32Interop.CW_USEDEFAULT,</w:t>
      </w:r>
    </w:p>
    <w:p w14:paraId="1A741A24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Win32Interop.CW_USEDEFAULT,</w:t>
      </w:r>
    </w:p>
    <w:p w14:paraId="731BA048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InitialWidth,</w:t>
      </w:r>
    </w:p>
    <w:p w14:paraId="05E0D5C2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InitialHeight,</w:t>
      </w:r>
    </w:p>
    <w:p w14:paraId="1D7520A9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IntPtr.Zero,</w:t>
      </w:r>
    </w:p>
    <w:p w14:paraId="3172BB2D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IntPtr.Zero,</w:t>
      </w:r>
    </w:p>
    <w:p w14:paraId="198387A4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Win32Interop.GetModuleHandle(null),</w:t>
      </w:r>
    </w:p>
    <w:p w14:paraId="65F74D55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IntPtr.Zero);</w:t>
      </w:r>
    </w:p>
    <w:p w14:paraId="5B5E9CE7" w14:textId="77777777" w:rsidR="00D64E04" w:rsidRDefault="00D64E04">
      <w:pPr>
        <w:autoSpaceDE w:val="0"/>
        <w:autoSpaceDN w:val="0"/>
        <w:adjustRightInd w:val="0"/>
        <w:spacing w:after="0" w:line="200" w:lineRule="exact"/>
      </w:pPr>
    </w:p>
    <w:p w14:paraId="57B640C1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b/>
          <w:sz w:val="20"/>
        </w:rPr>
        <w:t xml:space="preserve">//  Таблица акселераторов </w:t>
      </w:r>
    </w:p>
    <w:p w14:paraId="05DF091A" w14:textId="77777777" w:rsidR="00D64E04" w:rsidRDefault="00D64E04">
      <w:pPr>
        <w:autoSpaceDE w:val="0"/>
        <w:autoSpaceDN w:val="0"/>
        <w:adjustRightInd w:val="0"/>
        <w:spacing w:after="0" w:line="200" w:lineRule="exact"/>
      </w:pPr>
    </w:p>
    <w:p w14:paraId="586CEDE1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>Win32Interop.ACCEL[] entries =</w:t>
      </w:r>
    </w:p>
    <w:p w14:paraId="65EEBCDC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>[</w:t>
      </w:r>
    </w:p>
    <w:p w14:paraId="12D021E3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// fVirt: FVIRTKEY|FCONTROL; key: Q; cmd: 1001</w:t>
      </w:r>
    </w:p>
    <w:p w14:paraId="55B0AC66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// сочетание Ctrl+Q</w:t>
      </w:r>
    </w:p>
    <w:p w14:paraId="75D2A1F6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new Win32Interop.ACCEL</w:t>
      </w:r>
    </w:p>
    <w:p w14:paraId="2C9C6390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{</w:t>
      </w:r>
    </w:p>
    <w:p w14:paraId="06A45545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fVirt = (byte)(Win32Interop.FVIRTKEY |</w:t>
      </w:r>
    </w:p>
    <w:p w14:paraId="6967F641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           Win32Interop.FCONTROL),</w:t>
      </w:r>
    </w:p>
    <w:p w14:paraId="545F12AC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key = Win32Interop.VK_Q,</w:t>
      </w:r>
    </w:p>
    <w:p w14:paraId="5E5C4260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cmd = CmdExitCtrlQ</w:t>
      </w:r>
    </w:p>
    <w:p w14:paraId="146B3A50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},</w:t>
      </w:r>
    </w:p>
    <w:p w14:paraId="70A8D5F1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// fVirt: FVIRTKEY|FALT; key: X; cmd: 1002</w:t>
      </w:r>
    </w:p>
    <w:p w14:paraId="18247850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// сочетание Alt+X</w:t>
      </w:r>
    </w:p>
    <w:p w14:paraId="4A284EFB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new Win32Interop.ACCEL</w:t>
      </w:r>
    </w:p>
    <w:p w14:paraId="076ADCB0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lastRenderedPageBreak/>
        <w:t xml:space="preserve">    {</w:t>
      </w:r>
    </w:p>
    <w:p w14:paraId="29A0F5D3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fVirt = (byte)(Win32Interop.FVIRTKEY |</w:t>
      </w:r>
    </w:p>
    <w:p w14:paraId="1F0367BC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           Win32Interop.FALT),</w:t>
      </w:r>
    </w:p>
    <w:p w14:paraId="60AF6718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key = Win32Interop.VK_X,</w:t>
      </w:r>
    </w:p>
    <w:p w14:paraId="4412EEB7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cmd = CmdExitAltX</w:t>
      </w:r>
    </w:p>
    <w:p w14:paraId="255CCB02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},</w:t>
      </w:r>
    </w:p>
    <w:p w14:paraId="73E4CE1C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// fVirt: FVIRTKEY; key: Escape; cmd: 1003</w:t>
      </w:r>
    </w:p>
    <w:p w14:paraId="2BC405D4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// сочетание Escape</w:t>
      </w:r>
    </w:p>
    <w:p w14:paraId="1A206105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new Win32Interop.ACCEL</w:t>
      </w:r>
    </w:p>
    <w:p w14:paraId="6736CFD6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{</w:t>
      </w:r>
    </w:p>
    <w:p w14:paraId="3CD02879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fVirt = Win32Interop.FVIRTKEY,</w:t>
      </w:r>
    </w:p>
    <w:p w14:paraId="18AD7ABC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key = Win32Interop.VK_ESCAPE,</w:t>
      </w:r>
    </w:p>
    <w:p w14:paraId="524A2A6E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cmd = CmdExitEscape</w:t>
      </w:r>
    </w:p>
    <w:p w14:paraId="024A9748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},</w:t>
      </w:r>
    </w:p>
    <w:p w14:paraId="029A460E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// fVirt: FVIRTKEY|FCONTROL|FALT; key: Q; cmd: 1004</w:t>
      </w:r>
    </w:p>
    <w:p w14:paraId="737E3099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// сочетание Ctrl+Alt+Q</w:t>
      </w:r>
    </w:p>
    <w:p w14:paraId="4B1B402F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new Win32Interop.ACCEL</w:t>
      </w:r>
    </w:p>
    <w:p w14:paraId="6F7A1EEB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{</w:t>
      </w:r>
    </w:p>
    <w:p w14:paraId="3B010107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fVirt = (byte)(Win32Interop.FVIRTKEY |</w:t>
      </w:r>
    </w:p>
    <w:p w14:paraId="30913380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           Win32Interop.FCONTROL |</w:t>
      </w:r>
    </w:p>
    <w:p w14:paraId="4D7173B1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           Win32Interop.FALT),</w:t>
      </w:r>
    </w:p>
    <w:p w14:paraId="14701E00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key = Win32Interop.VK_Q,</w:t>
      </w:r>
    </w:p>
    <w:p w14:paraId="2C3BB187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cmd = CmdExitCtrlAltQ</w:t>
      </w:r>
    </w:p>
    <w:p w14:paraId="0916657B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},</w:t>
      </w:r>
    </w:p>
    <w:p w14:paraId="3B3FE691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// fVirt: FVIRTKEY|FCONTROL|FSHIFT; key: E; cmd: 1005</w:t>
      </w:r>
    </w:p>
    <w:p w14:paraId="1D7D1C13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// сочетание Ctrl+Shift+E</w:t>
      </w:r>
    </w:p>
    <w:p w14:paraId="63AABEBF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new Win32Interop.ACCEL</w:t>
      </w:r>
    </w:p>
    <w:p w14:paraId="286487EB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{</w:t>
      </w:r>
    </w:p>
    <w:p w14:paraId="33BF16BE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fVirt = (byte)(Win32Interop.FVIRTKEY |</w:t>
      </w:r>
    </w:p>
    <w:p w14:paraId="44D83EBB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           Win32Interop.FCONTROL |</w:t>
      </w:r>
    </w:p>
    <w:p w14:paraId="36EB5F41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           Win32Interop.FSHIFT),</w:t>
      </w:r>
    </w:p>
    <w:p w14:paraId="7EB219D9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key = Win32Interop.VK_E,</w:t>
      </w:r>
    </w:p>
    <w:p w14:paraId="1196A6DA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cmd = CmdExitCtrlShiftE</w:t>
      </w:r>
    </w:p>
    <w:p w14:paraId="5B8BA6FA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}</w:t>
      </w:r>
    </w:p>
    <w:p w14:paraId="17919DFD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>];</w:t>
      </w:r>
    </w:p>
    <w:p w14:paraId="4866AC3B" w14:textId="77777777" w:rsidR="00D64E04" w:rsidRDefault="00D64E04">
      <w:pPr>
        <w:autoSpaceDE w:val="0"/>
        <w:autoSpaceDN w:val="0"/>
        <w:adjustRightInd w:val="0"/>
        <w:spacing w:after="0" w:line="200" w:lineRule="exact"/>
      </w:pPr>
    </w:p>
    <w:p w14:paraId="25EA2B8D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>// paccel — массив ACCEL</w:t>
      </w:r>
    </w:p>
    <w:p w14:paraId="23958B14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>// cAccel — число записей в таблице</w:t>
      </w:r>
    </w:p>
    <w:p w14:paraId="3B05435A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>_handle = Win32Interop.CreateAcceleratorTable(</w:t>
      </w:r>
    </w:p>
    <w:p w14:paraId="53F5994E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entries, entries.Length);</w:t>
      </w:r>
    </w:p>
    <w:p w14:paraId="1007155D" w14:textId="77777777" w:rsidR="00D64E04" w:rsidRDefault="00D64E04">
      <w:pPr>
        <w:autoSpaceDE w:val="0"/>
        <w:autoSpaceDN w:val="0"/>
        <w:adjustRightInd w:val="0"/>
        <w:spacing w:after="0" w:line="200" w:lineRule="exact"/>
      </w:pPr>
    </w:p>
    <w:p w14:paraId="7ACB43F5" w14:textId="77777777" w:rsidR="00D64E04" w:rsidRPr="004309A4" w:rsidRDefault="00000000">
      <w:pPr>
        <w:autoSpaceDE w:val="0"/>
        <w:autoSpaceDN w:val="0"/>
        <w:adjustRightInd w:val="0"/>
        <w:spacing w:after="0" w:line="200" w:lineRule="exact"/>
        <w:rPr>
          <w:lang w:val="ru-RU"/>
        </w:rPr>
      </w:pPr>
      <w:r w:rsidRPr="004309A4">
        <w:rPr>
          <w:rFonts w:ascii="Courier New" w:eastAsia="Courier New" w:hAnsi="Courier New" w:cs="Courier New"/>
          <w:b/>
          <w:sz w:val="20"/>
          <w:lang w:val="ru-RU"/>
        </w:rPr>
        <w:t>/</w:t>
      </w:r>
      <w:proofErr w:type="gramStart"/>
      <w:r w:rsidRPr="004309A4">
        <w:rPr>
          <w:rFonts w:ascii="Courier New" w:eastAsia="Courier New" w:hAnsi="Courier New" w:cs="Courier New"/>
          <w:b/>
          <w:sz w:val="20"/>
          <w:lang w:val="ru-RU"/>
        </w:rPr>
        <w:t>/  Инициализация</w:t>
      </w:r>
      <w:proofErr w:type="gramEnd"/>
      <w:r w:rsidRPr="004309A4">
        <w:rPr>
          <w:rFonts w:ascii="Courier New" w:eastAsia="Courier New" w:hAnsi="Courier New" w:cs="Courier New"/>
          <w:b/>
          <w:sz w:val="20"/>
          <w:lang w:val="ru-RU"/>
        </w:rPr>
        <w:t xml:space="preserve"> / показ окна </w:t>
      </w:r>
    </w:p>
    <w:p w14:paraId="62FB1087" w14:textId="77777777" w:rsidR="00D64E04" w:rsidRPr="004309A4" w:rsidRDefault="00D64E04">
      <w:pPr>
        <w:autoSpaceDE w:val="0"/>
        <w:autoSpaceDN w:val="0"/>
        <w:adjustRightInd w:val="0"/>
        <w:spacing w:after="0" w:line="200" w:lineRule="exact"/>
        <w:rPr>
          <w:lang w:val="ru-RU"/>
        </w:rPr>
      </w:pPr>
    </w:p>
    <w:p w14:paraId="54B5F511" w14:textId="77777777" w:rsidR="00D64E04" w:rsidRPr="004309A4" w:rsidRDefault="00000000">
      <w:pPr>
        <w:autoSpaceDE w:val="0"/>
        <w:autoSpaceDN w:val="0"/>
        <w:adjustRightInd w:val="0"/>
        <w:spacing w:after="0" w:line="200" w:lineRule="exact"/>
        <w:rPr>
          <w:lang w:val="ru-RU"/>
        </w:rPr>
      </w:pPr>
      <w:r w:rsidRPr="004309A4">
        <w:rPr>
          <w:rFonts w:ascii="Courier New" w:eastAsia="Courier New" w:hAnsi="Courier New" w:cs="Courier New"/>
          <w:sz w:val="20"/>
          <w:lang w:val="ru-RU"/>
        </w:rPr>
        <w:t xml:space="preserve">// </w:t>
      </w:r>
      <w:proofErr w:type="spellStart"/>
      <w:r>
        <w:rPr>
          <w:rFonts w:ascii="Courier New" w:eastAsia="Courier New" w:hAnsi="Courier New" w:cs="Courier New"/>
          <w:sz w:val="20"/>
        </w:rPr>
        <w:t>hWnd</w:t>
      </w:r>
      <w:proofErr w:type="spellEnd"/>
      <w:r w:rsidRPr="004309A4">
        <w:rPr>
          <w:rFonts w:ascii="Courier New" w:eastAsia="Courier New" w:hAnsi="Courier New" w:cs="Courier New"/>
          <w:sz w:val="20"/>
          <w:lang w:val="ru-RU"/>
        </w:rPr>
        <w:t xml:space="preserve"> — созданное окно</w:t>
      </w:r>
    </w:p>
    <w:p w14:paraId="638767D6" w14:textId="77777777" w:rsidR="00D64E04" w:rsidRPr="004309A4" w:rsidRDefault="00000000">
      <w:pPr>
        <w:autoSpaceDE w:val="0"/>
        <w:autoSpaceDN w:val="0"/>
        <w:adjustRightInd w:val="0"/>
        <w:spacing w:after="0" w:line="200" w:lineRule="exact"/>
        <w:rPr>
          <w:lang w:val="ru-RU"/>
        </w:rPr>
      </w:pPr>
      <w:r w:rsidRPr="004309A4">
        <w:rPr>
          <w:rFonts w:ascii="Courier New" w:eastAsia="Courier New" w:hAnsi="Courier New" w:cs="Courier New"/>
          <w:sz w:val="20"/>
          <w:lang w:val="ru-RU"/>
        </w:rPr>
        <w:t xml:space="preserve">// </w:t>
      </w:r>
      <w:proofErr w:type="spellStart"/>
      <w:r>
        <w:rPr>
          <w:rFonts w:ascii="Courier New" w:eastAsia="Courier New" w:hAnsi="Courier New" w:cs="Courier New"/>
          <w:sz w:val="20"/>
        </w:rPr>
        <w:t>nCmdShow</w:t>
      </w:r>
      <w:proofErr w:type="spellEnd"/>
      <w:r w:rsidRPr="004309A4">
        <w:rPr>
          <w:rFonts w:ascii="Courier New" w:eastAsia="Courier New" w:hAnsi="Courier New" w:cs="Courier New"/>
          <w:sz w:val="20"/>
          <w:lang w:val="ru-RU"/>
        </w:rPr>
        <w:t xml:space="preserve"> = </w:t>
      </w:r>
      <w:r>
        <w:rPr>
          <w:rFonts w:ascii="Courier New" w:eastAsia="Courier New" w:hAnsi="Courier New" w:cs="Courier New"/>
          <w:sz w:val="20"/>
        </w:rPr>
        <w:t>SW</w:t>
      </w:r>
      <w:r w:rsidRPr="004309A4">
        <w:rPr>
          <w:rFonts w:ascii="Courier New" w:eastAsia="Courier New" w:hAnsi="Courier New" w:cs="Courier New"/>
          <w:sz w:val="20"/>
          <w:lang w:val="ru-RU"/>
        </w:rPr>
        <w:t>_</w:t>
      </w:r>
      <w:r>
        <w:rPr>
          <w:rFonts w:ascii="Courier New" w:eastAsia="Courier New" w:hAnsi="Courier New" w:cs="Courier New"/>
          <w:sz w:val="20"/>
        </w:rPr>
        <w:t>SHOW</w:t>
      </w:r>
      <w:r w:rsidRPr="004309A4">
        <w:rPr>
          <w:rFonts w:ascii="Courier New" w:eastAsia="Courier New" w:hAnsi="Courier New" w:cs="Courier New"/>
          <w:sz w:val="20"/>
          <w:lang w:val="ru-RU"/>
        </w:rPr>
        <w:t xml:space="preserve"> — сделать окно видимым</w:t>
      </w:r>
    </w:p>
    <w:p w14:paraId="5CA774B3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>Win32Interop.ShowWindow(</w:t>
      </w:r>
    </w:p>
    <w:p w14:paraId="1F34EFD0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_windowHandle, Win32Interop.SW_SHOW);</w:t>
      </w:r>
    </w:p>
    <w:p w14:paraId="4CE0D0E9" w14:textId="77777777" w:rsidR="00D64E04" w:rsidRDefault="00D64E04">
      <w:pPr>
        <w:autoSpaceDE w:val="0"/>
        <w:autoSpaceDN w:val="0"/>
        <w:adjustRightInd w:val="0"/>
        <w:spacing w:after="0" w:line="200" w:lineRule="exact"/>
      </w:pPr>
    </w:p>
    <w:p w14:paraId="67BB4605" w14:textId="77777777" w:rsidR="00D64E04" w:rsidRPr="004309A4" w:rsidRDefault="00000000">
      <w:pPr>
        <w:autoSpaceDE w:val="0"/>
        <w:autoSpaceDN w:val="0"/>
        <w:adjustRightInd w:val="0"/>
        <w:spacing w:after="0" w:line="200" w:lineRule="exact"/>
        <w:rPr>
          <w:lang w:val="ru-RU"/>
        </w:rPr>
      </w:pPr>
      <w:r w:rsidRPr="004309A4">
        <w:rPr>
          <w:rFonts w:ascii="Courier New" w:eastAsia="Courier New" w:hAnsi="Courier New" w:cs="Courier New"/>
          <w:sz w:val="20"/>
          <w:lang w:val="ru-RU"/>
        </w:rPr>
        <w:t xml:space="preserve">// </w:t>
      </w:r>
      <w:proofErr w:type="spellStart"/>
      <w:r>
        <w:rPr>
          <w:rFonts w:ascii="Courier New" w:eastAsia="Courier New" w:hAnsi="Courier New" w:cs="Courier New"/>
          <w:sz w:val="20"/>
        </w:rPr>
        <w:t>hWnd</w:t>
      </w:r>
      <w:proofErr w:type="spellEnd"/>
      <w:r w:rsidRPr="004309A4">
        <w:rPr>
          <w:rFonts w:ascii="Courier New" w:eastAsia="Courier New" w:hAnsi="Courier New" w:cs="Courier New"/>
          <w:sz w:val="20"/>
          <w:lang w:val="ru-RU"/>
        </w:rPr>
        <w:t xml:space="preserve"> — перерисовать клиентскую область после показа</w:t>
      </w:r>
    </w:p>
    <w:p w14:paraId="167A23AE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>Win32Interop.UpdateWindow(_</w:t>
      </w:r>
      <w:proofErr w:type="spellStart"/>
      <w:r>
        <w:rPr>
          <w:rFonts w:ascii="Courier New" w:eastAsia="Courier New" w:hAnsi="Courier New" w:cs="Courier New"/>
          <w:sz w:val="20"/>
        </w:rPr>
        <w:t>windowHandle</w:t>
      </w:r>
      <w:proofErr w:type="spellEnd"/>
      <w:r>
        <w:rPr>
          <w:rFonts w:ascii="Courier New" w:eastAsia="Courier New" w:hAnsi="Courier New" w:cs="Courier New"/>
          <w:sz w:val="20"/>
        </w:rPr>
        <w:t>);</w:t>
      </w:r>
    </w:p>
    <w:p w14:paraId="66B79955" w14:textId="77777777" w:rsidR="00D64E04" w:rsidRDefault="00D64E04">
      <w:pPr>
        <w:autoSpaceDE w:val="0"/>
        <w:autoSpaceDN w:val="0"/>
        <w:adjustRightInd w:val="0"/>
        <w:spacing w:after="0" w:line="200" w:lineRule="exact"/>
      </w:pPr>
    </w:p>
    <w:p w14:paraId="2C824AE4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b/>
          <w:sz w:val="20"/>
        </w:rPr>
        <w:t xml:space="preserve">//  Цикл сообщений </w:t>
      </w:r>
    </w:p>
    <w:p w14:paraId="1D7FCDB8" w14:textId="77777777" w:rsidR="00D64E04" w:rsidRDefault="00D64E04">
      <w:pPr>
        <w:autoSpaceDE w:val="0"/>
        <w:autoSpaceDN w:val="0"/>
        <w:adjustRightInd w:val="0"/>
        <w:spacing w:after="0" w:line="200" w:lineRule="exact"/>
      </w:pPr>
    </w:p>
    <w:p w14:paraId="4B03CADC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>Win32Interop.MSG msg;</w:t>
      </w:r>
    </w:p>
    <w:p w14:paraId="6B8A2A8B" w14:textId="77777777" w:rsidR="00D64E04" w:rsidRPr="004309A4" w:rsidRDefault="00000000">
      <w:pPr>
        <w:autoSpaceDE w:val="0"/>
        <w:autoSpaceDN w:val="0"/>
        <w:adjustRightInd w:val="0"/>
        <w:spacing w:after="0" w:line="200" w:lineRule="exact"/>
        <w:rPr>
          <w:lang w:val="ru-RU"/>
        </w:rPr>
      </w:pPr>
      <w:r>
        <w:rPr>
          <w:rFonts w:ascii="Courier New" w:eastAsia="Courier New" w:hAnsi="Courier New" w:cs="Courier New"/>
          <w:sz w:val="20"/>
        </w:rPr>
        <w:t>while</w:t>
      </w:r>
      <w:r w:rsidRPr="004309A4">
        <w:rPr>
          <w:rFonts w:ascii="Courier New" w:eastAsia="Courier New" w:hAnsi="Courier New" w:cs="Courier New"/>
          <w:sz w:val="20"/>
          <w:lang w:val="ru-RU"/>
        </w:rPr>
        <w:t xml:space="preserve"> (</w:t>
      </w:r>
      <w:r>
        <w:rPr>
          <w:rFonts w:ascii="Courier New" w:eastAsia="Courier New" w:hAnsi="Courier New" w:cs="Courier New"/>
          <w:sz w:val="20"/>
        </w:rPr>
        <w:t>true</w:t>
      </w:r>
      <w:r w:rsidRPr="004309A4">
        <w:rPr>
          <w:rFonts w:ascii="Courier New" w:eastAsia="Courier New" w:hAnsi="Courier New" w:cs="Courier New"/>
          <w:sz w:val="20"/>
          <w:lang w:val="ru-RU"/>
        </w:rPr>
        <w:t>)</w:t>
      </w:r>
    </w:p>
    <w:p w14:paraId="2E8F016C" w14:textId="77777777" w:rsidR="00D64E04" w:rsidRPr="004309A4" w:rsidRDefault="00000000">
      <w:pPr>
        <w:autoSpaceDE w:val="0"/>
        <w:autoSpaceDN w:val="0"/>
        <w:adjustRightInd w:val="0"/>
        <w:spacing w:after="0" w:line="200" w:lineRule="exact"/>
        <w:rPr>
          <w:lang w:val="ru-RU"/>
        </w:rPr>
      </w:pPr>
      <w:r w:rsidRPr="004309A4">
        <w:rPr>
          <w:rFonts w:ascii="Courier New" w:eastAsia="Courier New" w:hAnsi="Courier New" w:cs="Courier New"/>
          <w:sz w:val="20"/>
          <w:lang w:val="ru-RU"/>
        </w:rPr>
        <w:t>{</w:t>
      </w:r>
    </w:p>
    <w:p w14:paraId="3F364781" w14:textId="77777777" w:rsidR="00D64E04" w:rsidRPr="004309A4" w:rsidRDefault="00000000">
      <w:pPr>
        <w:autoSpaceDE w:val="0"/>
        <w:autoSpaceDN w:val="0"/>
        <w:adjustRightInd w:val="0"/>
        <w:spacing w:after="0" w:line="200" w:lineRule="exact"/>
        <w:rPr>
          <w:lang w:val="ru-RU"/>
        </w:rPr>
      </w:pPr>
      <w:r w:rsidRPr="004309A4">
        <w:rPr>
          <w:rFonts w:ascii="Courier New" w:eastAsia="Courier New" w:hAnsi="Courier New" w:cs="Courier New"/>
          <w:sz w:val="20"/>
          <w:lang w:val="ru-RU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20"/>
        </w:rPr>
        <w:t>lpMsg</w:t>
      </w:r>
      <w:proofErr w:type="spellEnd"/>
      <w:r w:rsidRPr="004309A4">
        <w:rPr>
          <w:rFonts w:ascii="Courier New" w:eastAsia="Courier New" w:hAnsi="Courier New" w:cs="Courier New"/>
          <w:sz w:val="20"/>
          <w:lang w:val="ru-RU"/>
        </w:rPr>
        <w:t xml:space="preserve"> — куда записать сообщение</w:t>
      </w:r>
    </w:p>
    <w:p w14:paraId="2061ED57" w14:textId="77777777" w:rsidR="00D64E04" w:rsidRPr="004309A4" w:rsidRDefault="00000000">
      <w:pPr>
        <w:autoSpaceDE w:val="0"/>
        <w:autoSpaceDN w:val="0"/>
        <w:adjustRightInd w:val="0"/>
        <w:spacing w:after="0" w:line="200" w:lineRule="exact"/>
        <w:rPr>
          <w:lang w:val="ru-RU"/>
        </w:rPr>
      </w:pPr>
      <w:r w:rsidRPr="004309A4">
        <w:rPr>
          <w:rFonts w:ascii="Courier New" w:eastAsia="Courier New" w:hAnsi="Courier New" w:cs="Courier New"/>
          <w:sz w:val="20"/>
          <w:lang w:val="ru-RU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20"/>
        </w:rPr>
        <w:t>hWnd</w:t>
      </w:r>
      <w:proofErr w:type="spellEnd"/>
      <w:r w:rsidRPr="004309A4">
        <w:rPr>
          <w:rFonts w:ascii="Courier New" w:eastAsia="Courier New" w:hAnsi="Courier New" w:cs="Courier New"/>
          <w:sz w:val="20"/>
          <w:lang w:val="ru-RU"/>
        </w:rPr>
        <w:t xml:space="preserve"> = </w:t>
      </w:r>
      <w:r>
        <w:rPr>
          <w:rFonts w:ascii="Courier New" w:eastAsia="Courier New" w:hAnsi="Courier New" w:cs="Courier New"/>
          <w:sz w:val="20"/>
        </w:rPr>
        <w:t>Zero</w:t>
      </w:r>
      <w:r w:rsidRPr="004309A4">
        <w:rPr>
          <w:rFonts w:ascii="Courier New" w:eastAsia="Courier New" w:hAnsi="Courier New" w:cs="Courier New"/>
          <w:sz w:val="20"/>
          <w:lang w:val="ru-RU"/>
        </w:rPr>
        <w:t xml:space="preserve"> — все окна потока</w:t>
      </w:r>
    </w:p>
    <w:p w14:paraId="67DAF566" w14:textId="77777777" w:rsidR="00D64E04" w:rsidRPr="004309A4" w:rsidRDefault="00000000">
      <w:pPr>
        <w:autoSpaceDE w:val="0"/>
        <w:autoSpaceDN w:val="0"/>
        <w:adjustRightInd w:val="0"/>
        <w:spacing w:after="0" w:line="200" w:lineRule="exact"/>
        <w:rPr>
          <w:lang w:val="ru-RU"/>
        </w:rPr>
      </w:pPr>
      <w:r w:rsidRPr="004309A4">
        <w:rPr>
          <w:rFonts w:ascii="Courier New" w:eastAsia="Courier New" w:hAnsi="Courier New" w:cs="Courier New"/>
          <w:sz w:val="20"/>
          <w:lang w:val="ru-RU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20"/>
        </w:rPr>
        <w:t>wMsgFilterMin</w:t>
      </w:r>
      <w:proofErr w:type="spellEnd"/>
      <w:r w:rsidRPr="004309A4">
        <w:rPr>
          <w:rFonts w:ascii="Courier New" w:eastAsia="Courier New" w:hAnsi="Courier New" w:cs="Courier New"/>
          <w:sz w:val="20"/>
          <w:lang w:val="ru-RU"/>
        </w:rPr>
        <w:t>/</w:t>
      </w:r>
      <w:r>
        <w:rPr>
          <w:rFonts w:ascii="Courier New" w:eastAsia="Courier New" w:hAnsi="Courier New" w:cs="Courier New"/>
          <w:sz w:val="20"/>
        </w:rPr>
        <w:t>Max</w:t>
      </w:r>
      <w:r w:rsidRPr="004309A4">
        <w:rPr>
          <w:rFonts w:ascii="Courier New" w:eastAsia="Courier New" w:hAnsi="Courier New" w:cs="Courier New"/>
          <w:sz w:val="20"/>
          <w:lang w:val="ru-RU"/>
        </w:rPr>
        <w:t xml:space="preserve"> = 0 — без фильтра</w:t>
      </w:r>
    </w:p>
    <w:p w14:paraId="56053F3E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 w:rsidRPr="004309A4">
        <w:rPr>
          <w:rFonts w:ascii="Courier New" w:eastAsia="Courier New" w:hAnsi="Courier New" w:cs="Courier New"/>
          <w:sz w:val="20"/>
          <w:lang w:val="ru-RU"/>
        </w:rPr>
        <w:t xml:space="preserve">    </w:t>
      </w:r>
      <w:r>
        <w:rPr>
          <w:rFonts w:ascii="Courier New" w:eastAsia="Courier New" w:hAnsi="Courier New" w:cs="Courier New"/>
          <w:sz w:val="20"/>
        </w:rPr>
        <w:t>if (Win32Interop.GetMessage(</w:t>
      </w:r>
    </w:p>
    <w:p w14:paraId="22580AA9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out msg, IntPtr.Zero, 0, 0) &lt;= 0)</w:t>
      </w:r>
    </w:p>
    <w:p w14:paraId="269DC6C5" w14:textId="77777777" w:rsidR="00D64E04" w:rsidRPr="004309A4" w:rsidRDefault="00000000">
      <w:pPr>
        <w:autoSpaceDE w:val="0"/>
        <w:autoSpaceDN w:val="0"/>
        <w:adjustRightInd w:val="0"/>
        <w:spacing w:after="0" w:line="200" w:lineRule="exact"/>
        <w:rPr>
          <w:lang w:val="ru-RU"/>
        </w:rPr>
      </w:pPr>
      <w:r>
        <w:rPr>
          <w:rFonts w:ascii="Courier New" w:eastAsia="Courier New" w:hAnsi="Courier New" w:cs="Courier New"/>
          <w:sz w:val="20"/>
        </w:rPr>
        <w:t xml:space="preserve">        break</w:t>
      </w:r>
      <w:r w:rsidRPr="004309A4">
        <w:rPr>
          <w:rFonts w:ascii="Courier New" w:eastAsia="Courier New" w:hAnsi="Courier New" w:cs="Courier New"/>
          <w:sz w:val="20"/>
          <w:lang w:val="ru-RU"/>
        </w:rPr>
        <w:t>;</w:t>
      </w:r>
    </w:p>
    <w:p w14:paraId="0DDF3116" w14:textId="77777777" w:rsidR="00D64E04" w:rsidRPr="004309A4" w:rsidRDefault="00D64E04">
      <w:pPr>
        <w:autoSpaceDE w:val="0"/>
        <w:autoSpaceDN w:val="0"/>
        <w:adjustRightInd w:val="0"/>
        <w:spacing w:after="0" w:line="200" w:lineRule="exact"/>
        <w:rPr>
          <w:lang w:val="ru-RU"/>
        </w:rPr>
      </w:pPr>
    </w:p>
    <w:p w14:paraId="466AD157" w14:textId="77777777" w:rsidR="00D64E04" w:rsidRPr="004309A4" w:rsidRDefault="00000000">
      <w:pPr>
        <w:autoSpaceDE w:val="0"/>
        <w:autoSpaceDN w:val="0"/>
        <w:adjustRightInd w:val="0"/>
        <w:spacing w:after="0" w:line="200" w:lineRule="exact"/>
        <w:rPr>
          <w:lang w:val="ru-RU"/>
        </w:rPr>
      </w:pPr>
      <w:r w:rsidRPr="004309A4">
        <w:rPr>
          <w:rFonts w:ascii="Courier New" w:eastAsia="Courier New" w:hAnsi="Courier New" w:cs="Courier New"/>
          <w:sz w:val="20"/>
          <w:lang w:val="ru-RU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20"/>
        </w:rPr>
        <w:t>hWnd</w:t>
      </w:r>
      <w:proofErr w:type="spellEnd"/>
      <w:r w:rsidRPr="004309A4">
        <w:rPr>
          <w:rFonts w:ascii="Courier New" w:eastAsia="Courier New" w:hAnsi="Courier New" w:cs="Courier New"/>
          <w:sz w:val="20"/>
          <w:lang w:val="ru-RU"/>
        </w:rPr>
        <w:t xml:space="preserve"> — окно-получатель команды</w:t>
      </w:r>
    </w:p>
    <w:p w14:paraId="0AEDC0DD" w14:textId="77777777" w:rsidR="00D64E04" w:rsidRPr="004309A4" w:rsidRDefault="00000000">
      <w:pPr>
        <w:autoSpaceDE w:val="0"/>
        <w:autoSpaceDN w:val="0"/>
        <w:adjustRightInd w:val="0"/>
        <w:spacing w:after="0" w:line="200" w:lineRule="exact"/>
        <w:rPr>
          <w:lang w:val="ru-RU"/>
        </w:rPr>
      </w:pPr>
      <w:r w:rsidRPr="004309A4">
        <w:rPr>
          <w:rFonts w:ascii="Courier New" w:eastAsia="Courier New" w:hAnsi="Courier New" w:cs="Courier New"/>
          <w:sz w:val="20"/>
          <w:lang w:val="ru-RU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20"/>
        </w:rPr>
        <w:t>hAccTable</w:t>
      </w:r>
      <w:proofErr w:type="spellEnd"/>
      <w:r w:rsidRPr="004309A4">
        <w:rPr>
          <w:rFonts w:ascii="Courier New" w:eastAsia="Courier New" w:hAnsi="Courier New" w:cs="Courier New"/>
          <w:sz w:val="20"/>
          <w:lang w:val="ru-RU"/>
        </w:rPr>
        <w:t xml:space="preserve"> — таблица акселераторов</w:t>
      </w:r>
    </w:p>
    <w:p w14:paraId="5E0C91FC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 w:rsidRPr="004309A4">
        <w:rPr>
          <w:rFonts w:ascii="Courier New" w:eastAsia="Courier New" w:hAnsi="Courier New" w:cs="Courier New"/>
          <w:sz w:val="20"/>
          <w:lang w:val="ru-RU"/>
        </w:rPr>
        <w:t xml:space="preserve">    </w:t>
      </w:r>
      <w:r>
        <w:rPr>
          <w:rFonts w:ascii="Courier New" w:eastAsia="Courier New" w:hAnsi="Courier New" w:cs="Courier New"/>
          <w:sz w:val="20"/>
        </w:rPr>
        <w:t xml:space="preserve">// </w:t>
      </w:r>
      <w:proofErr w:type="spellStart"/>
      <w:r>
        <w:rPr>
          <w:rFonts w:ascii="Courier New" w:eastAsia="Courier New" w:hAnsi="Courier New" w:cs="Courier New"/>
          <w:sz w:val="20"/>
        </w:rPr>
        <w:t>lpMsg</w:t>
      </w:r>
      <w:proofErr w:type="spellEnd"/>
      <w:r>
        <w:rPr>
          <w:rFonts w:ascii="Courier New" w:eastAsia="Courier New" w:hAnsi="Courier New" w:cs="Courier New"/>
          <w:sz w:val="20"/>
        </w:rPr>
        <w:t xml:space="preserve"> — </w:t>
      </w:r>
      <w:proofErr w:type="spellStart"/>
      <w:r>
        <w:rPr>
          <w:rFonts w:ascii="Courier New" w:eastAsia="Courier New" w:hAnsi="Courier New" w:cs="Courier New"/>
          <w:sz w:val="20"/>
        </w:rPr>
        <w:t>сообщение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из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очереди</w:t>
      </w:r>
      <w:proofErr w:type="spellEnd"/>
    </w:p>
    <w:p w14:paraId="23495720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if (Win32Interop.TranslateAccelerator(</w:t>
      </w:r>
    </w:p>
    <w:p w14:paraId="4FA033A7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_windowHandle,</w:t>
      </w:r>
    </w:p>
    <w:p w14:paraId="4FEA5D04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_acceleratorTable.Handle,</w:t>
      </w:r>
    </w:p>
    <w:p w14:paraId="6CFF4A00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ref msg) != 0)</w:t>
      </w:r>
    </w:p>
    <w:p w14:paraId="18C6E341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continue;</w:t>
      </w:r>
    </w:p>
    <w:p w14:paraId="2108F4D4" w14:textId="77777777" w:rsidR="00D64E04" w:rsidRDefault="00D64E04">
      <w:pPr>
        <w:autoSpaceDE w:val="0"/>
        <w:autoSpaceDN w:val="0"/>
        <w:adjustRightInd w:val="0"/>
        <w:spacing w:after="0" w:line="200" w:lineRule="exact"/>
      </w:pPr>
    </w:p>
    <w:p w14:paraId="6FA5360A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// lpMsg — виртуальные клавиши -&gt; WM_CHAR</w:t>
      </w:r>
    </w:p>
    <w:p w14:paraId="30171359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Win32Interop.TranslateMessage(ref msg);</w:t>
      </w:r>
    </w:p>
    <w:p w14:paraId="004DFE99" w14:textId="77777777" w:rsidR="00D64E04" w:rsidRDefault="00D64E04">
      <w:pPr>
        <w:autoSpaceDE w:val="0"/>
        <w:autoSpaceDN w:val="0"/>
        <w:adjustRightInd w:val="0"/>
        <w:spacing w:after="0" w:line="200" w:lineRule="exact"/>
      </w:pPr>
    </w:p>
    <w:p w14:paraId="4B2CEF13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// lpMsg — передать сообщение в WndProc</w:t>
      </w:r>
    </w:p>
    <w:p w14:paraId="15DC8E4A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Win32Interop.DispatchMessage(ref msg);</w:t>
      </w:r>
    </w:p>
    <w:p w14:paraId="494B5B57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lastRenderedPageBreak/>
        <w:t>}</w:t>
      </w:r>
    </w:p>
    <w:p w14:paraId="6AFBE3C2" w14:textId="77777777" w:rsidR="00D64E04" w:rsidRDefault="00D64E04">
      <w:pPr>
        <w:autoSpaceDE w:val="0"/>
        <w:autoSpaceDN w:val="0"/>
        <w:adjustRightInd w:val="0"/>
        <w:spacing w:after="0" w:line="200" w:lineRule="exact"/>
      </w:pPr>
    </w:p>
    <w:p w14:paraId="5C5D6A6F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b/>
          <w:sz w:val="20"/>
        </w:rPr>
        <w:t xml:space="preserve">//  Оконная процедура </w:t>
      </w:r>
    </w:p>
    <w:p w14:paraId="06C8FFF7" w14:textId="77777777" w:rsidR="00D64E04" w:rsidRDefault="00D64E04">
      <w:pPr>
        <w:autoSpaceDE w:val="0"/>
        <w:autoSpaceDN w:val="0"/>
        <w:adjustRightInd w:val="0"/>
        <w:spacing w:after="0" w:line="200" w:lineRule="exact"/>
      </w:pPr>
    </w:p>
    <w:p w14:paraId="68105FD3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>private IntPtr WindowProcedure(</w:t>
      </w:r>
    </w:p>
    <w:p w14:paraId="57390B3A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IntPtr hWnd, uint msg,</w:t>
      </w:r>
    </w:p>
    <w:p w14:paraId="42708749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IntPtr wParam, IntPtr lParam)</w:t>
      </w:r>
    </w:p>
    <w:p w14:paraId="7202E5D7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>{</w:t>
      </w:r>
    </w:p>
    <w:p w14:paraId="74385FA4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switch (msg)</w:t>
      </w:r>
    </w:p>
    <w:p w14:paraId="31B9FE35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{</w:t>
      </w:r>
    </w:p>
    <w:p w14:paraId="4759F2D2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b/>
          <w:sz w:val="20"/>
        </w:rPr>
        <w:t xml:space="preserve">        //  Перерисовка </w:t>
      </w:r>
    </w:p>
    <w:p w14:paraId="60C54BA3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case Win32Interop.WM_PAINT:</w:t>
      </w:r>
    </w:p>
    <w:p w14:paraId="0BF394E5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{</w:t>
      </w:r>
    </w:p>
    <w:p w14:paraId="1AA3BF27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Win32Interop.PAINTSTRUCT paintStruct =</w:t>
      </w:r>
    </w:p>
    <w:p w14:paraId="16E90A38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    new Win32Interop.PAINTSTRUCT</w:t>
      </w:r>
    </w:p>
    <w:p w14:paraId="0539D206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{</w:t>
      </w:r>
    </w:p>
    <w:p w14:paraId="163AF531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    rgbReserved = new byte[32]</w:t>
      </w:r>
    </w:p>
    <w:p w14:paraId="6EDD1770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};</w:t>
      </w:r>
    </w:p>
    <w:p w14:paraId="32D91E32" w14:textId="77777777" w:rsidR="00D64E04" w:rsidRDefault="00D64E04">
      <w:pPr>
        <w:autoSpaceDE w:val="0"/>
        <w:autoSpaceDN w:val="0"/>
        <w:adjustRightInd w:val="0"/>
        <w:spacing w:after="0" w:line="200" w:lineRule="exact"/>
      </w:pPr>
    </w:p>
    <w:p w14:paraId="4E683D67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// hWnd — окно</w:t>
      </w:r>
    </w:p>
    <w:p w14:paraId="10087F13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// lpPaint — область перерисовки (заполняет ОС)</w:t>
      </w:r>
    </w:p>
    <w:p w14:paraId="30FFA989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IntPtr hdc = Win32Interop.BeginPaint(</w:t>
      </w:r>
    </w:p>
    <w:p w14:paraId="5B17B7FF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    hWnd, ref paintStruct);</w:t>
      </w:r>
    </w:p>
    <w:p w14:paraId="37FA9990" w14:textId="77777777" w:rsidR="00D64E04" w:rsidRDefault="00D64E04">
      <w:pPr>
        <w:autoSpaceDE w:val="0"/>
        <w:autoSpaceDN w:val="0"/>
        <w:adjustRightInd w:val="0"/>
        <w:spacing w:after="0" w:line="200" w:lineRule="exact"/>
      </w:pPr>
    </w:p>
    <w:p w14:paraId="23E200AE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Win32Interop.RECT spriteRect =</w:t>
      </w:r>
    </w:p>
    <w:p w14:paraId="3040E51C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    new Win32Interop.RECT</w:t>
      </w:r>
    </w:p>
    <w:p w14:paraId="44A22B1A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{</w:t>
      </w:r>
    </w:p>
    <w:p w14:paraId="1C5C6CAC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    left = _sprite.X,</w:t>
      </w:r>
    </w:p>
    <w:p w14:paraId="20C1CF5D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    top = _sprite.Y,</w:t>
      </w:r>
    </w:p>
    <w:p w14:paraId="463CE433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    right = _sprite.X +</w:t>
      </w:r>
    </w:p>
    <w:p w14:paraId="290B41F5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        SpriteController.SpriteWidth,</w:t>
      </w:r>
    </w:p>
    <w:p w14:paraId="2FEE2E25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    bottom = _sprite.Y +</w:t>
      </w:r>
    </w:p>
    <w:p w14:paraId="5F6D089F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        SpriteController.SpriteHeight</w:t>
      </w:r>
    </w:p>
    <w:p w14:paraId="74F0AB07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};</w:t>
      </w:r>
    </w:p>
    <w:p w14:paraId="4FDE21A1" w14:textId="77777777" w:rsidR="00D64E04" w:rsidRDefault="00D64E04">
      <w:pPr>
        <w:autoSpaceDE w:val="0"/>
        <w:autoSpaceDN w:val="0"/>
        <w:adjustRightInd w:val="0"/>
        <w:spacing w:after="0" w:line="200" w:lineRule="exact"/>
      </w:pPr>
    </w:p>
    <w:p w14:paraId="17BD0185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// color = 0x000000FF — COLORREF BGR (синий)</w:t>
      </w:r>
    </w:p>
    <w:p w14:paraId="48F01199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IntPtr brush =</w:t>
      </w:r>
    </w:p>
    <w:p w14:paraId="3CE002F5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    Win32Interop.CreateSolidBrush(0x000000FF);</w:t>
      </w:r>
    </w:p>
    <w:p w14:paraId="78DE4BD0" w14:textId="77777777" w:rsidR="00D64E04" w:rsidRDefault="00D64E04">
      <w:pPr>
        <w:autoSpaceDE w:val="0"/>
        <w:autoSpaceDN w:val="0"/>
        <w:adjustRightInd w:val="0"/>
        <w:spacing w:after="0" w:line="200" w:lineRule="exact"/>
      </w:pPr>
    </w:p>
    <w:p w14:paraId="030F7077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// hDC — контекст из BeginPaint</w:t>
      </w:r>
    </w:p>
    <w:p w14:paraId="025A2920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// lprc — прямоугольник спрайта; hbr — кисть</w:t>
      </w:r>
    </w:p>
    <w:p w14:paraId="57E86454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Win32Interop.FillRect(</w:t>
      </w:r>
    </w:p>
    <w:p w14:paraId="095DC1BB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    hdc, ref spriteRect, brush);</w:t>
      </w:r>
    </w:p>
    <w:p w14:paraId="6CDDDF40" w14:textId="77777777" w:rsidR="00D64E04" w:rsidRDefault="00D64E04">
      <w:pPr>
        <w:autoSpaceDE w:val="0"/>
        <w:autoSpaceDN w:val="0"/>
        <w:adjustRightInd w:val="0"/>
        <w:spacing w:after="0" w:line="200" w:lineRule="exact"/>
      </w:pPr>
    </w:p>
    <w:p w14:paraId="16CA7C8F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// hObject — GDI-кисть после FillRect</w:t>
      </w:r>
    </w:p>
    <w:p w14:paraId="71193969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Win32Interop.DeleteObject(brush);</w:t>
      </w:r>
    </w:p>
    <w:p w14:paraId="6FBC6B93" w14:textId="77777777" w:rsidR="00D64E04" w:rsidRDefault="00D64E04">
      <w:pPr>
        <w:autoSpaceDE w:val="0"/>
        <w:autoSpaceDN w:val="0"/>
        <w:adjustRightInd w:val="0"/>
        <w:spacing w:after="0" w:line="200" w:lineRule="exact"/>
      </w:pPr>
    </w:p>
    <w:p w14:paraId="2A77DF1D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// hWnd, lpPaint — конец BeginPaint/EndPaint</w:t>
      </w:r>
    </w:p>
    <w:p w14:paraId="53B726FD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Win32Interop.EndPaint(</w:t>
      </w:r>
    </w:p>
    <w:p w14:paraId="345F8E61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    hWnd, ref paintStruct);</w:t>
      </w:r>
    </w:p>
    <w:p w14:paraId="50E5EA3E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return IntPtr.Zero;</w:t>
      </w:r>
    </w:p>
    <w:p w14:paraId="1F581F8C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}</w:t>
      </w:r>
    </w:p>
    <w:p w14:paraId="12BEFB3B" w14:textId="77777777" w:rsidR="00D64E04" w:rsidRDefault="00D64E04">
      <w:pPr>
        <w:autoSpaceDE w:val="0"/>
        <w:autoSpaceDN w:val="0"/>
        <w:adjustRightInd w:val="0"/>
        <w:spacing w:after="0" w:line="200" w:lineRule="exact"/>
      </w:pPr>
    </w:p>
    <w:p w14:paraId="43B8B0D8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b/>
          <w:sz w:val="20"/>
        </w:rPr>
        <w:t xml:space="preserve">        //  Обработка клавиш </w:t>
      </w:r>
    </w:p>
    <w:p w14:paraId="1F6520F8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case Win32Interop.WM_KEYDOWN:</w:t>
      </w:r>
    </w:p>
    <w:p w14:paraId="05AE7D0D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{</w:t>
      </w:r>
    </w:p>
    <w:p w14:paraId="11FFFC9F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// wParam — виртуальный код (WASD)</w:t>
      </w:r>
    </w:p>
    <w:p w14:paraId="248B0946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int virtualKey = wParam.ToInt32();</w:t>
      </w:r>
    </w:p>
    <w:p w14:paraId="04EF8E09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if (_sprite.TryMove(virtualKey))</w:t>
      </w:r>
    </w:p>
    <w:p w14:paraId="7528AD4F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{</w:t>
      </w:r>
    </w:p>
    <w:p w14:paraId="348D98D3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    // hWnd — окно; lpRect = Zero — вся область</w:t>
      </w:r>
    </w:p>
    <w:p w14:paraId="372CAA7F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    // bErase = true — стереть фон перед WM_PAINT</w:t>
      </w:r>
    </w:p>
    <w:p w14:paraId="4795ADCB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    Win32Interop.InvalidateRect(</w:t>
      </w:r>
    </w:p>
    <w:p w14:paraId="54390E8D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        _windowHandle, IntPtr.Zero, true);</w:t>
      </w:r>
    </w:p>
    <w:p w14:paraId="2BF00DD7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}</w:t>
      </w:r>
    </w:p>
    <w:p w14:paraId="334FCA0C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return IntPtr.Zero;</w:t>
      </w:r>
    </w:p>
    <w:p w14:paraId="1706F924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}</w:t>
      </w:r>
    </w:p>
    <w:p w14:paraId="01909833" w14:textId="77777777" w:rsidR="00D64E04" w:rsidRDefault="00D64E04">
      <w:pPr>
        <w:autoSpaceDE w:val="0"/>
        <w:autoSpaceDN w:val="0"/>
        <w:adjustRightInd w:val="0"/>
        <w:spacing w:after="0" w:line="200" w:lineRule="exact"/>
      </w:pPr>
    </w:p>
    <w:p w14:paraId="0FF36177" w14:textId="77777777" w:rsidR="005E1054" w:rsidRDefault="00000000">
      <w:pPr>
        <w:autoSpaceDE w:val="0"/>
        <w:autoSpaceDN w:val="0"/>
        <w:adjustRightInd w:val="0"/>
        <w:spacing w:after="0" w:line="200" w:lineRule="exact"/>
        <w:rPr>
          <w:rFonts w:ascii="Courier New" w:eastAsia="Courier New" w:hAnsi="Courier New" w:cs="Courier New"/>
          <w:b/>
          <w:sz w:val="20"/>
          <w:lang w:val="ru-RU"/>
        </w:rPr>
      </w:pPr>
      <w:r>
        <w:rPr>
          <w:rFonts w:ascii="Courier New" w:eastAsia="Courier New" w:hAnsi="Courier New" w:cs="Courier New"/>
          <w:b/>
          <w:sz w:val="20"/>
        </w:rPr>
        <w:t xml:space="preserve">        </w:t>
      </w:r>
    </w:p>
    <w:p w14:paraId="11E139E5" w14:textId="77777777" w:rsidR="005E1054" w:rsidRDefault="005E1054">
      <w:pPr>
        <w:autoSpaceDE w:val="0"/>
        <w:autoSpaceDN w:val="0"/>
        <w:adjustRightInd w:val="0"/>
        <w:spacing w:after="0" w:line="200" w:lineRule="exact"/>
        <w:rPr>
          <w:rFonts w:ascii="Courier New" w:eastAsia="Courier New" w:hAnsi="Courier New" w:cs="Courier New"/>
          <w:b/>
          <w:sz w:val="20"/>
          <w:lang w:val="ru-RU"/>
        </w:rPr>
      </w:pPr>
    </w:p>
    <w:p w14:paraId="4D282D84" w14:textId="77777777" w:rsidR="005E1054" w:rsidRDefault="005E1054">
      <w:pPr>
        <w:autoSpaceDE w:val="0"/>
        <w:autoSpaceDN w:val="0"/>
        <w:adjustRightInd w:val="0"/>
        <w:spacing w:after="0" w:line="200" w:lineRule="exact"/>
        <w:rPr>
          <w:rFonts w:ascii="Courier New" w:eastAsia="Courier New" w:hAnsi="Courier New" w:cs="Courier New"/>
          <w:b/>
          <w:sz w:val="20"/>
          <w:lang w:val="ru-RU"/>
        </w:rPr>
      </w:pPr>
    </w:p>
    <w:p w14:paraId="21FD2966" w14:textId="77777777" w:rsidR="005E1054" w:rsidRDefault="005E1054">
      <w:pPr>
        <w:autoSpaceDE w:val="0"/>
        <w:autoSpaceDN w:val="0"/>
        <w:adjustRightInd w:val="0"/>
        <w:spacing w:after="0" w:line="200" w:lineRule="exact"/>
        <w:rPr>
          <w:rFonts w:ascii="Courier New" w:eastAsia="Courier New" w:hAnsi="Courier New" w:cs="Courier New"/>
          <w:b/>
          <w:sz w:val="20"/>
          <w:lang w:val="ru-RU"/>
        </w:rPr>
      </w:pPr>
    </w:p>
    <w:p w14:paraId="4C13D52E" w14:textId="77777777" w:rsidR="005E1054" w:rsidRDefault="005E1054">
      <w:pPr>
        <w:autoSpaceDE w:val="0"/>
        <w:autoSpaceDN w:val="0"/>
        <w:adjustRightInd w:val="0"/>
        <w:spacing w:after="0" w:line="200" w:lineRule="exact"/>
        <w:rPr>
          <w:rFonts w:ascii="Courier New" w:eastAsia="Courier New" w:hAnsi="Courier New" w:cs="Courier New"/>
          <w:b/>
          <w:sz w:val="20"/>
          <w:lang w:val="ru-RU"/>
        </w:rPr>
      </w:pPr>
    </w:p>
    <w:p w14:paraId="284A0D6F" w14:textId="77777777" w:rsidR="005E1054" w:rsidRDefault="005E1054">
      <w:pPr>
        <w:autoSpaceDE w:val="0"/>
        <w:autoSpaceDN w:val="0"/>
        <w:adjustRightInd w:val="0"/>
        <w:spacing w:after="0" w:line="200" w:lineRule="exact"/>
        <w:rPr>
          <w:rFonts w:ascii="Courier New" w:eastAsia="Courier New" w:hAnsi="Courier New" w:cs="Courier New"/>
          <w:b/>
          <w:sz w:val="20"/>
          <w:lang w:val="ru-RU"/>
        </w:rPr>
      </w:pPr>
    </w:p>
    <w:p w14:paraId="5347FC73" w14:textId="77777777" w:rsidR="005E1054" w:rsidRDefault="005E1054">
      <w:pPr>
        <w:autoSpaceDE w:val="0"/>
        <w:autoSpaceDN w:val="0"/>
        <w:adjustRightInd w:val="0"/>
        <w:spacing w:after="0" w:line="200" w:lineRule="exact"/>
        <w:rPr>
          <w:rFonts w:ascii="Courier New" w:eastAsia="Courier New" w:hAnsi="Courier New" w:cs="Courier New"/>
          <w:b/>
          <w:sz w:val="20"/>
          <w:lang w:val="ru-RU"/>
        </w:rPr>
      </w:pPr>
    </w:p>
    <w:p w14:paraId="7AB52590" w14:textId="77777777" w:rsidR="005E1054" w:rsidRDefault="005E1054">
      <w:pPr>
        <w:autoSpaceDE w:val="0"/>
        <w:autoSpaceDN w:val="0"/>
        <w:adjustRightInd w:val="0"/>
        <w:spacing w:after="0" w:line="200" w:lineRule="exact"/>
        <w:rPr>
          <w:rFonts w:ascii="Courier New" w:eastAsia="Courier New" w:hAnsi="Courier New" w:cs="Courier New"/>
          <w:b/>
          <w:sz w:val="20"/>
          <w:lang w:val="ru-RU"/>
        </w:rPr>
      </w:pPr>
    </w:p>
    <w:p w14:paraId="49E8570B" w14:textId="77777777" w:rsidR="005E1054" w:rsidRDefault="005E1054">
      <w:pPr>
        <w:autoSpaceDE w:val="0"/>
        <w:autoSpaceDN w:val="0"/>
        <w:adjustRightInd w:val="0"/>
        <w:spacing w:after="0" w:line="200" w:lineRule="exact"/>
        <w:rPr>
          <w:rFonts w:ascii="Courier New" w:eastAsia="Courier New" w:hAnsi="Courier New" w:cs="Courier New"/>
          <w:b/>
          <w:sz w:val="20"/>
          <w:lang w:val="ru-RU"/>
        </w:rPr>
      </w:pPr>
    </w:p>
    <w:p w14:paraId="232B7FE5" w14:textId="716014C3" w:rsidR="00D64E04" w:rsidRDefault="005E1054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b/>
          <w:sz w:val="20"/>
          <w:lang w:val="ru-RU"/>
        </w:rPr>
        <w:lastRenderedPageBreak/>
        <w:tab/>
      </w:r>
      <w:r w:rsidR="00000000">
        <w:rPr>
          <w:rFonts w:ascii="Courier New" w:eastAsia="Courier New" w:hAnsi="Courier New" w:cs="Courier New"/>
          <w:b/>
          <w:sz w:val="20"/>
        </w:rPr>
        <w:t>/</w:t>
      </w:r>
      <w:proofErr w:type="gramStart"/>
      <w:r w:rsidR="00000000">
        <w:rPr>
          <w:rFonts w:ascii="Courier New" w:eastAsia="Courier New" w:hAnsi="Courier New" w:cs="Courier New"/>
          <w:b/>
          <w:sz w:val="20"/>
        </w:rPr>
        <w:t xml:space="preserve">/  </w:t>
      </w:r>
      <w:proofErr w:type="spellStart"/>
      <w:r w:rsidR="00000000">
        <w:rPr>
          <w:rFonts w:ascii="Courier New" w:eastAsia="Courier New" w:hAnsi="Courier New" w:cs="Courier New"/>
          <w:b/>
          <w:sz w:val="20"/>
        </w:rPr>
        <w:t>Команды</w:t>
      </w:r>
      <w:proofErr w:type="spellEnd"/>
      <w:proofErr w:type="gramEnd"/>
      <w:r w:rsidR="00000000">
        <w:rPr>
          <w:rFonts w:ascii="Courier New" w:eastAsia="Courier New" w:hAnsi="Courier New" w:cs="Courier New"/>
          <w:b/>
          <w:sz w:val="20"/>
        </w:rPr>
        <w:t xml:space="preserve"> </w:t>
      </w:r>
      <w:proofErr w:type="spellStart"/>
      <w:r w:rsidR="00000000">
        <w:rPr>
          <w:rFonts w:ascii="Courier New" w:eastAsia="Courier New" w:hAnsi="Courier New" w:cs="Courier New"/>
          <w:b/>
          <w:sz w:val="20"/>
        </w:rPr>
        <w:t>акселераторов</w:t>
      </w:r>
      <w:proofErr w:type="spellEnd"/>
      <w:r w:rsidR="00000000">
        <w:rPr>
          <w:rFonts w:ascii="Courier New" w:eastAsia="Courier New" w:hAnsi="Courier New" w:cs="Courier New"/>
          <w:b/>
          <w:sz w:val="20"/>
        </w:rPr>
        <w:t xml:space="preserve"> </w:t>
      </w:r>
    </w:p>
    <w:p w14:paraId="56D643D7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case Win32Interop.WM_COMMAND:</w:t>
      </w:r>
    </w:p>
    <w:p w14:paraId="74F577AA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{</w:t>
      </w:r>
    </w:p>
    <w:p w14:paraId="07FCB424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// младшее слово wParam — ID из ACCEL.cmd</w:t>
      </w:r>
    </w:p>
    <w:p w14:paraId="04977477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ushort commandId =</w:t>
      </w:r>
    </w:p>
    <w:p w14:paraId="415BB33A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    (ushort)(wParam.ToInt32() &amp; 0xFFFF);</w:t>
      </w:r>
    </w:p>
    <w:p w14:paraId="75F7822C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if (AcceleratorTable.IsExitCommand(commandId))</w:t>
      </w:r>
    </w:p>
    <w:p w14:paraId="3349C47A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{</w:t>
      </w:r>
    </w:p>
    <w:p w14:paraId="300344C7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    // hWnd — уничтожить окно (-&gt; WM_DESTROY)</w:t>
      </w:r>
    </w:p>
    <w:p w14:paraId="08725293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    Win32Interop.DestroyWindow(_windowHandle);</w:t>
      </w:r>
    </w:p>
    <w:p w14:paraId="24D6816F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}</w:t>
      </w:r>
    </w:p>
    <w:p w14:paraId="5430435C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return IntPtr.Zero;</w:t>
      </w:r>
    </w:p>
    <w:p w14:paraId="5A94F790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}</w:t>
      </w:r>
    </w:p>
    <w:p w14:paraId="1FEA32AB" w14:textId="77777777" w:rsidR="00D64E04" w:rsidRDefault="00D64E04">
      <w:pPr>
        <w:autoSpaceDE w:val="0"/>
        <w:autoSpaceDN w:val="0"/>
        <w:adjustRightInd w:val="0"/>
        <w:spacing w:after="0" w:line="200" w:lineRule="exact"/>
      </w:pPr>
    </w:p>
    <w:p w14:paraId="76A69E6A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b/>
          <w:sz w:val="20"/>
        </w:rPr>
        <w:t xml:space="preserve">        //  Изменение размера </w:t>
      </w:r>
    </w:p>
    <w:p w14:paraId="71182F9B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case Win32Interop.WM_SIZE:</w:t>
      </w:r>
    </w:p>
    <w:p w14:paraId="47E74B1D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{</w:t>
      </w:r>
    </w:p>
    <w:p w14:paraId="0F39707A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// младшее слово lParam — новая ширина</w:t>
      </w:r>
    </w:p>
    <w:p w14:paraId="299CC31A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// старшее слово lParam — новая высота</w:t>
      </w:r>
    </w:p>
    <w:p w14:paraId="7DF57A8F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int width = lParam.ToInt32() &amp; 0xFFFF;</w:t>
      </w:r>
    </w:p>
    <w:p w14:paraId="4D6BB00B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int height = (lParam.ToInt32() &gt;&gt; 16) &amp; 0xFFFF;</w:t>
      </w:r>
    </w:p>
    <w:p w14:paraId="374D65A5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_sprite.UpdateClientSize(width, height);</w:t>
      </w:r>
    </w:p>
    <w:p w14:paraId="2F414801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Win32Interop.InvalidateRect(</w:t>
      </w:r>
    </w:p>
    <w:p w14:paraId="767418C4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    _windowHandle, IntPtr.Zero, true);</w:t>
      </w:r>
    </w:p>
    <w:p w14:paraId="5EE6FF34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return IntPtr.Zero;</w:t>
      </w:r>
    </w:p>
    <w:p w14:paraId="5ED94C39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}</w:t>
      </w:r>
    </w:p>
    <w:p w14:paraId="514E1AD8" w14:textId="77777777" w:rsidR="00D64E04" w:rsidRDefault="00D64E04">
      <w:pPr>
        <w:autoSpaceDE w:val="0"/>
        <w:autoSpaceDN w:val="0"/>
        <w:adjustRightInd w:val="0"/>
        <w:spacing w:after="0" w:line="200" w:lineRule="exact"/>
      </w:pPr>
    </w:p>
    <w:p w14:paraId="3C68BF23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b/>
          <w:sz w:val="20"/>
        </w:rPr>
        <w:t xml:space="preserve">        //  Закрытие </w:t>
      </w:r>
    </w:p>
    <w:p w14:paraId="1979866C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case Win32Interop.WM_DESTROY:</w:t>
      </w:r>
    </w:p>
    <w:p w14:paraId="66269581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// nExitCode = 0 — код выхода для GetMessage</w:t>
      </w:r>
    </w:p>
    <w:p w14:paraId="71425F82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Win32Interop.PostQuitMessage(0);</w:t>
      </w:r>
    </w:p>
    <w:p w14:paraId="1A5702C7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    return IntPtr.Zero;</w:t>
      </w:r>
    </w:p>
    <w:p w14:paraId="17124C36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}</w:t>
      </w:r>
    </w:p>
    <w:p w14:paraId="340264C5" w14:textId="77777777" w:rsidR="00D64E04" w:rsidRDefault="00D64E04">
      <w:pPr>
        <w:autoSpaceDE w:val="0"/>
        <w:autoSpaceDN w:val="0"/>
        <w:adjustRightInd w:val="0"/>
        <w:spacing w:after="0" w:line="200" w:lineRule="exact"/>
      </w:pPr>
    </w:p>
    <w:p w14:paraId="5AE0B966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// hWnd, msg, wParam, lParam — прочие сообщения</w:t>
      </w:r>
    </w:p>
    <w:p w14:paraId="7A35641B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return Win32Interop.DefWindowProc(</w:t>
      </w:r>
    </w:p>
    <w:p w14:paraId="6D4E48C8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 xml:space="preserve">        hWnd, msg, wParam, lParam);</w:t>
      </w:r>
    </w:p>
    <w:p w14:paraId="6F4B0CED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>}</w:t>
      </w:r>
    </w:p>
    <w:p w14:paraId="2D3BCC12" w14:textId="77777777" w:rsidR="00D64E04" w:rsidRDefault="00D64E04">
      <w:pPr>
        <w:autoSpaceDE w:val="0"/>
        <w:autoSpaceDN w:val="0"/>
        <w:adjustRightInd w:val="0"/>
        <w:spacing w:after="0" w:line="200" w:lineRule="exact"/>
      </w:pPr>
    </w:p>
    <w:p w14:paraId="6A109EA3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b/>
          <w:sz w:val="20"/>
        </w:rPr>
        <w:t xml:space="preserve">//  Очистка </w:t>
      </w:r>
    </w:p>
    <w:p w14:paraId="1AA2B3BA" w14:textId="77777777" w:rsidR="00D64E04" w:rsidRDefault="00D64E04">
      <w:pPr>
        <w:autoSpaceDE w:val="0"/>
        <w:autoSpaceDN w:val="0"/>
        <w:adjustRightInd w:val="0"/>
        <w:spacing w:after="0" w:line="200" w:lineRule="exact"/>
      </w:pPr>
    </w:p>
    <w:p w14:paraId="6ED5983F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>// hAccel — дескриптор из CreateAcceleratorTable</w:t>
      </w:r>
    </w:p>
    <w:p w14:paraId="133E9323" w14:textId="77777777" w:rsidR="00D64E04" w:rsidRDefault="00000000">
      <w:pPr>
        <w:autoSpaceDE w:val="0"/>
        <w:autoSpaceDN w:val="0"/>
        <w:adjustRightInd w:val="0"/>
        <w:spacing w:after="0" w:line="200" w:lineRule="exact"/>
      </w:pPr>
      <w:r>
        <w:rPr>
          <w:rFonts w:ascii="Courier New" w:eastAsia="Courier New" w:hAnsi="Courier New" w:cs="Courier New"/>
          <w:sz w:val="20"/>
        </w:rPr>
        <w:t>Win32Interop.DestroyAcceleratorTable(_handle);</w:t>
      </w:r>
    </w:p>
    <w:sectPr w:rsidR="00D64E04" w:rsidSect="00034616">
      <w:pgSz w:w="11906" w:h="16838"/>
      <w:pgMar w:top="567" w:right="893" w:bottom="85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0994451">
    <w:abstractNumId w:val="8"/>
  </w:num>
  <w:num w:numId="2" w16cid:durableId="1118524860">
    <w:abstractNumId w:val="6"/>
  </w:num>
  <w:num w:numId="3" w16cid:durableId="1325547950">
    <w:abstractNumId w:val="5"/>
  </w:num>
  <w:num w:numId="4" w16cid:durableId="93406365">
    <w:abstractNumId w:val="4"/>
  </w:num>
  <w:num w:numId="5" w16cid:durableId="234710726">
    <w:abstractNumId w:val="7"/>
  </w:num>
  <w:num w:numId="6" w16cid:durableId="54744145">
    <w:abstractNumId w:val="3"/>
  </w:num>
  <w:num w:numId="7" w16cid:durableId="1430659480">
    <w:abstractNumId w:val="2"/>
  </w:num>
  <w:num w:numId="8" w16cid:durableId="10108739">
    <w:abstractNumId w:val="1"/>
  </w:num>
  <w:num w:numId="9" w16cid:durableId="1907833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09A4"/>
    <w:rsid w:val="005E1054"/>
    <w:rsid w:val="005E2683"/>
    <w:rsid w:val="00AA1D8D"/>
    <w:rsid w:val="00B47730"/>
    <w:rsid w:val="00CB0664"/>
    <w:rsid w:val="00D64E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53D40C"/>
  <w14:defaultImageDpi w14:val="300"/>
  <w15:docId w15:val="{A840E9B7-60E7-432A-8081-B4DD64127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1145</Words>
  <Characters>6530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Git Mapfoi</cp:lastModifiedBy>
  <cp:revision>3</cp:revision>
  <dcterms:created xsi:type="dcterms:W3CDTF">2013-12-23T23:15:00Z</dcterms:created>
  <dcterms:modified xsi:type="dcterms:W3CDTF">2026-09-07T11:29:00Z</dcterms:modified>
  <cp:category/>
</cp:coreProperties>
</file>