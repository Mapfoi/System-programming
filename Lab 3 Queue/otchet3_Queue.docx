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1BF1F" w14:textId="28CC4639" w:rsidR="00D21ECE" w:rsidRPr="00553972" w:rsidRDefault="00553972">
      <w:pPr>
        <w:spacing w:after="0" w:line="240" w:lineRule="auto"/>
        <w:rPr>
          <w:lang w:val="ru-RU"/>
        </w:rPr>
      </w:pPr>
      <w:r>
        <w:rPr>
          <w:sz w:val="26"/>
          <w:lang w:val="ru-RU"/>
        </w:rPr>
        <w:t>Ешманский В. В. 451002</w:t>
      </w:r>
    </w:p>
    <w:p w14:paraId="355DBEE3" w14:textId="77777777" w:rsidR="00D21ECE" w:rsidRDefault="00D21ECE">
      <w:pPr>
        <w:spacing w:after="0" w:line="240" w:lineRule="auto"/>
      </w:pPr>
    </w:p>
    <w:p w14:paraId="6870CDE6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>// main.c</w:t>
      </w:r>
    </w:p>
    <w:p w14:paraId="4A97DCAD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</w:t>
      </w:r>
    </w:p>
    <w:p w14:paraId="3EF9B6CF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>// Задание очереди: тайл кадра; SLIST_ENTRY выровнен для Interlocked SList</w:t>
      </w:r>
    </w:p>
    <w:p w14:paraId="0CE6F480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>typedef struct DECLSPEC_ALIGN(MEMORY_ALLOCATION_ALIGNMENT) {</w:t>
      </w:r>
    </w:p>
    <w:p w14:paraId="133E890D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SLIST_ENTRY link;</w:t>
      </w:r>
    </w:p>
    <w:p w14:paraId="611C7430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int x, y, w, h;</w:t>
      </w:r>
    </w:p>
    <w:p w14:paraId="1BA245AF" w14:textId="77777777" w:rsidR="00D21ECE" w:rsidRPr="00553972" w:rsidRDefault="00000000">
      <w:pPr>
        <w:spacing w:after="0" w:line="240" w:lineRule="auto"/>
        <w:rPr>
          <w:lang w:val="ru-RU"/>
        </w:rPr>
      </w:pPr>
      <w:r w:rsidRPr="00553972">
        <w:rPr>
          <w:rFonts w:ascii="Consolas" w:eastAsia="Consolas" w:hAnsi="Consolas" w:cs="Consolas"/>
          <w:sz w:val="17"/>
          <w:lang w:val="ru-RU"/>
        </w:rPr>
        <w:t xml:space="preserve">} </w:t>
      </w:r>
      <w:r>
        <w:rPr>
          <w:rFonts w:ascii="Consolas" w:eastAsia="Consolas" w:hAnsi="Consolas" w:cs="Consolas"/>
          <w:sz w:val="17"/>
        </w:rPr>
        <w:t>Tile</w:t>
      </w:r>
      <w:r w:rsidRPr="00553972">
        <w:rPr>
          <w:rFonts w:ascii="Consolas" w:eastAsia="Consolas" w:hAnsi="Consolas" w:cs="Consolas"/>
          <w:sz w:val="17"/>
          <w:lang w:val="ru-RU"/>
        </w:rPr>
        <w:t>;</w:t>
      </w:r>
    </w:p>
    <w:p w14:paraId="3B5801CC" w14:textId="77777777" w:rsidR="00D21ECE" w:rsidRPr="00553972" w:rsidRDefault="00000000">
      <w:pPr>
        <w:spacing w:after="0" w:line="240" w:lineRule="auto"/>
        <w:rPr>
          <w:lang w:val="ru-RU"/>
        </w:rPr>
      </w:pPr>
      <w:r w:rsidRPr="00553972">
        <w:rPr>
          <w:rFonts w:ascii="Consolas" w:eastAsia="Consolas" w:hAnsi="Consolas" w:cs="Consolas"/>
          <w:sz w:val="17"/>
          <w:lang w:val="ru-RU"/>
        </w:rPr>
        <w:t xml:space="preserve"> </w:t>
      </w:r>
    </w:p>
    <w:p w14:paraId="3A49C3EE" w14:textId="77777777" w:rsidR="00D21ECE" w:rsidRPr="00553972" w:rsidRDefault="00000000">
      <w:pPr>
        <w:spacing w:after="0" w:line="240" w:lineRule="auto"/>
        <w:rPr>
          <w:lang w:val="ru-RU"/>
        </w:rPr>
      </w:pPr>
      <w:r w:rsidRPr="00553972">
        <w:rPr>
          <w:rFonts w:ascii="Consolas" w:eastAsia="Consolas" w:hAnsi="Consolas" w:cs="Consolas"/>
          <w:sz w:val="17"/>
          <w:lang w:val="ru-RU"/>
        </w:rPr>
        <w:t xml:space="preserve">// Атомарная очередь заданий: </w:t>
      </w:r>
      <w:r>
        <w:rPr>
          <w:rFonts w:ascii="Consolas" w:eastAsia="Consolas" w:hAnsi="Consolas" w:cs="Consolas"/>
          <w:sz w:val="17"/>
        </w:rPr>
        <w:t>lock</w:t>
      </w:r>
      <w:r w:rsidRPr="00553972">
        <w:rPr>
          <w:rFonts w:ascii="Consolas" w:eastAsia="Consolas" w:hAnsi="Consolas" w:cs="Consolas"/>
          <w:sz w:val="17"/>
          <w:lang w:val="ru-RU"/>
        </w:rPr>
        <w:t>-</w:t>
      </w:r>
      <w:r>
        <w:rPr>
          <w:rFonts w:ascii="Consolas" w:eastAsia="Consolas" w:hAnsi="Consolas" w:cs="Consolas"/>
          <w:sz w:val="17"/>
        </w:rPr>
        <w:t>free</w:t>
      </w:r>
      <w:r w:rsidRPr="00553972">
        <w:rPr>
          <w:rFonts w:ascii="Consolas" w:eastAsia="Consolas" w:hAnsi="Consolas" w:cs="Consolas"/>
          <w:sz w:val="17"/>
          <w:lang w:val="ru-RU"/>
        </w:rPr>
        <w:t xml:space="preserve"> </w:t>
      </w:r>
      <w:r>
        <w:rPr>
          <w:rFonts w:ascii="Consolas" w:eastAsia="Consolas" w:hAnsi="Consolas" w:cs="Consolas"/>
          <w:sz w:val="17"/>
        </w:rPr>
        <w:t>SLIST</w:t>
      </w:r>
      <w:r w:rsidRPr="00553972">
        <w:rPr>
          <w:rFonts w:ascii="Consolas" w:eastAsia="Consolas" w:hAnsi="Consolas" w:cs="Consolas"/>
          <w:sz w:val="17"/>
          <w:lang w:val="ru-RU"/>
        </w:rPr>
        <w:t>, вставка несколькими потоками</w:t>
      </w:r>
    </w:p>
    <w:p w14:paraId="3AEE4C9D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>DECLSPEC_ALIGN(MEMORY_ALLOCATION_ALIGNMENT) static SLIST_HEADER g_queue;</w:t>
      </w:r>
    </w:p>
    <w:p w14:paraId="62FE03FE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>static Tile g_tiles[MAX_TILES];</w:t>
      </w:r>
    </w:p>
    <w:p w14:paraId="45EC02C3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>static BYTE g_pixels[WIDTH * HEIGHT * 3];</w:t>
      </w:r>
    </w:p>
    <w:p w14:paraId="0A32C45E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>static BYTE g_reference[WIDTH * HEIGHT * 3];</w:t>
      </w:r>
    </w:p>
    <w:p w14:paraId="58A3EF3D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>static HANDLE g_sem, g_allDone;</w:t>
      </w:r>
    </w:p>
    <w:p w14:paraId="241DCDA1" w14:textId="77777777" w:rsidR="00D21ECE" w:rsidRPr="00553972" w:rsidRDefault="00000000">
      <w:pPr>
        <w:spacing w:after="0" w:line="240" w:lineRule="auto"/>
        <w:rPr>
          <w:lang w:val="ru-RU"/>
        </w:rPr>
      </w:pPr>
      <w:r>
        <w:rPr>
          <w:rFonts w:ascii="Consolas" w:eastAsia="Consolas" w:hAnsi="Consolas" w:cs="Consolas"/>
          <w:sz w:val="17"/>
        </w:rPr>
        <w:t>static</w:t>
      </w:r>
      <w:r w:rsidRPr="00553972">
        <w:rPr>
          <w:rFonts w:ascii="Consolas" w:eastAsia="Consolas" w:hAnsi="Consolas" w:cs="Consolas"/>
          <w:sz w:val="17"/>
          <w:lang w:val="ru-RU"/>
        </w:rPr>
        <w:t xml:space="preserve"> </w:t>
      </w:r>
      <w:r>
        <w:rPr>
          <w:rFonts w:ascii="Consolas" w:eastAsia="Consolas" w:hAnsi="Consolas" w:cs="Consolas"/>
          <w:sz w:val="17"/>
        </w:rPr>
        <w:t>LONG</w:t>
      </w:r>
      <w:r w:rsidRPr="00553972">
        <w:rPr>
          <w:rFonts w:ascii="Consolas" w:eastAsia="Consolas" w:hAnsi="Consolas" w:cs="Consolas"/>
          <w:sz w:val="17"/>
          <w:lang w:val="ru-RU"/>
        </w:rPr>
        <w:t xml:space="preserve"> </w:t>
      </w:r>
      <w:r>
        <w:rPr>
          <w:rFonts w:ascii="Consolas" w:eastAsia="Consolas" w:hAnsi="Consolas" w:cs="Consolas"/>
          <w:sz w:val="17"/>
        </w:rPr>
        <w:t>g</w:t>
      </w:r>
      <w:r w:rsidRPr="00553972">
        <w:rPr>
          <w:rFonts w:ascii="Consolas" w:eastAsia="Consolas" w:hAnsi="Consolas" w:cs="Consolas"/>
          <w:sz w:val="17"/>
          <w:lang w:val="ru-RU"/>
        </w:rPr>
        <w:t>_</w:t>
      </w:r>
      <w:r>
        <w:rPr>
          <w:rFonts w:ascii="Consolas" w:eastAsia="Consolas" w:hAnsi="Consolas" w:cs="Consolas"/>
          <w:sz w:val="17"/>
        </w:rPr>
        <w:t>done</w:t>
      </w:r>
      <w:r w:rsidRPr="00553972">
        <w:rPr>
          <w:rFonts w:ascii="Consolas" w:eastAsia="Consolas" w:hAnsi="Consolas" w:cs="Consolas"/>
          <w:sz w:val="17"/>
          <w:lang w:val="ru-RU"/>
        </w:rPr>
        <w:t>;</w:t>
      </w:r>
    </w:p>
    <w:p w14:paraId="2666647E" w14:textId="77777777" w:rsidR="00D21ECE" w:rsidRPr="00553972" w:rsidRDefault="00000000">
      <w:pPr>
        <w:spacing w:after="0" w:line="240" w:lineRule="auto"/>
        <w:rPr>
          <w:lang w:val="ru-RU"/>
        </w:rPr>
      </w:pPr>
      <w:r w:rsidRPr="00553972">
        <w:rPr>
          <w:rFonts w:ascii="Consolas" w:eastAsia="Consolas" w:hAnsi="Consolas" w:cs="Consolas"/>
          <w:sz w:val="17"/>
          <w:lang w:val="ru-RU"/>
        </w:rPr>
        <w:t xml:space="preserve"> </w:t>
      </w:r>
    </w:p>
    <w:p w14:paraId="412A08CB" w14:textId="77777777" w:rsidR="00D21ECE" w:rsidRPr="00553972" w:rsidRDefault="00000000">
      <w:pPr>
        <w:spacing w:after="0" w:line="240" w:lineRule="auto"/>
        <w:rPr>
          <w:lang w:val="ru-RU"/>
        </w:rPr>
      </w:pPr>
      <w:r w:rsidRPr="00553972">
        <w:rPr>
          <w:rFonts w:ascii="Consolas" w:eastAsia="Consolas" w:hAnsi="Consolas" w:cs="Consolas"/>
          <w:sz w:val="17"/>
          <w:lang w:val="ru-RU"/>
        </w:rPr>
        <w:t>// Семафор со счётом 0, событие «все тайлы готовы»</w:t>
      </w:r>
    </w:p>
    <w:p w14:paraId="04A0377B" w14:textId="77777777" w:rsidR="00D21ECE" w:rsidRDefault="00000000">
      <w:pPr>
        <w:spacing w:after="0" w:line="240" w:lineRule="auto"/>
      </w:pPr>
      <w:r w:rsidRPr="00553972">
        <w:rPr>
          <w:rFonts w:ascii="Consolas" w:eastAsia="Consolas" w:hAnsi="Consolas" w:cs="Consolas"/>
          <w:sz w:val="17"/>
          <w:lang w:val="ru-RU"/>
        </w:rPr>
        <w:t xml:space="preserve">    </w:t>
      </w:r>
      <w:r>
        <w:rPr>
          <w:rFonts w:ascii="Consolas" w:eastAsia="Consolas" w:hAnsi="Consolas" w:cs="Consolas"/>
          <w:sz w:val="17"/>
        </w:rPr>
        <w:t>g_sem = CreateSemaphoreW(NULL, 0, MAX_TILES + MAX_THREADS, NULL);</w:t>
      </w:r>
    </w:p>
    <w:p w14:paraId="117D1419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g_allDone = CreateEventW(NULL, TRUE, FALSE, NULL);</w:t>
      </w:r>
    </w:p>
    <w:p w14:paraId="0678AF38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</w:t>
      </w:r>
    </w:p>
    <w:p w14:paraId="5EE6AA4B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>// Вставка в очередь атомарна: InterlockedPushEntrySList</w:t>
      </w:r>
    </w:p>
    <w:p w14:paraId="521FECDE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>static void Enqueue(Tile *tile)</w:t>
      </w:r>
    </w:p>
    <w:p w14:paraId="2DCED086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>{</w:t>
      </w:r>
    </w:p>
    <w:p w14:paraId="72227048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InterlockedPushEntrySList(&amp;g_queue, &amp;tile-&gt;link);</w:t>
      </w:r>
    </w:p>
    <w:p w14:paraId="2E3A5E90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ReleaseSemaphore(g_sem, 1, NULL);</w:t>
      </w:r>
    </w:p>
    <w:p w14:paraId="104A7D14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>}</w:t>
      </w:r>
    </w:p>
    <w:p w14:paraId="14AD15AD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</w:t>
      </w:r>
    </w:p>
    <w:p w14:paraId="4F25442C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>// Извлечение задания атомарно: InterlockedPopEntrySList</w:t>
      </w:r>
    </w:p>
    <w:p w14:paraId="63B519E8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>static Tile *Dequeue(void)</w:t>
      </w:r>
    </w:p>
    <w:p w14:paraId="35AFD5E3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>{</w:t>
      </w:r>
    </w:p>
    <w:p w14:paraId="35AD41ED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PSLIST_ENTRY e = InterlockedPopEntrySList(&amp;g_queue);</w:t>
      </w:r>
    </w:p>
    <w:p w14:paraId="52C7007B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return e ? CONTAINING_RECORD(e, Tile, link) : NULL;</w:t>
      </w:r>
    </w:p>
    <w:p w14:paraId="376A514A" w14:textId="77777777" w:rsidR="00D21ECE" w:rsidRPr="00553972" w:rsidRDefault="00000000">
      <w:pPr>
        <w:spacing w:after="0" w:line="240" w:lineRule="auto"/>
        <w:rPr>
          <w:lang w:val="ru-RU"/>
        </w:rPr>
      </w:pPr>
      <w:r w:rsidRPr="00553972">
        <w:rPr>
          <w:rFonts w:ascii="Consolas" w:eastAsia="Consolas" w:hAnsi="Consolas" w:cs="Consolas"/>
          <w:sz w:val="17"/>
          <w:lang w:val="ru-RU"/>
        </w:rPr>
        <w:t>}</w:t>
      </w:r>
    </w:p>
    <w:p w14:paraId="04BD5F39" w14:textId="77777777" w:rsidR="00D21ECE" w:rsidRPr="00553972" w:rsidRDefault="00000000">
      <w:pPr>
        <w:spacing w:after="0" w:line="240" w:lineRule="auto"/>
        <w:rPr>
          <w:lang w:val="ru-RU"/>
        </w:rPr>
      </w:pPr>
      <w:r w:rsidRPr="00553972">
        <w:rPr>
          <w:rFonts w:ascii="Consolas" w:eastAsia="Consolas" w:hAnsi="Consolas" w:cs="Consolas"/>
          <w:sz w:val="17"/>
          <w:lang w:val="ru-RU"/>
        </w:rPr>
        <w:t xml:space="preserve"> </w:t>
      </w:r>
    </w:p>
    <w:p w14:paraId="6FFAD14A" w14:textId="77777777" w:rsidR="00D21ECE" w:rsidRPr="00553972" w:rsidRDefault="00000000">
      <w:pPr>
        <w:spacing w:after="0" w:line="240" w:lineRule="auto"/>
        <w:rPr>
          <w:lang w:val="ru-RU"/>
        </w:rPr>
      </w:pPr>
      <w:r w:rsidRPr="00553972">
        <w:rPr>
          <w:rFonts w:ascii="Consolas" w:eastAsia="Consolas" w:hAnsi="Consolas" w:cs="Consolas"/>
          <w:sz w:val="17"/>
          <w:lang w:val="ru-RU"/>
        </w:rPr>
        <w:t>// Входной поток: делит кадр на тайлы 64×64 и кладёт задания в очередь</w:t>
      </w:r>
    </w:p>
    <w:p w14:paraId="043BFDF2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>static DWORD WINAPI InputProc(void *unused)</w:t>
      </w:r>
    </w:p>
    <w:p w14:paraId="0C89DC59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>{</w:t>
      </w:r>
    </w:p>
    <w:p w14:paraId="1FD6F4FC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int x, y, n = 0;</w:t>
      </w:r>
    </w:p>
    <w:p w14:paraId="1481394C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(void)unused;</w:t>
      </w:r>
    </w:p>
    <w:p w14:paraId="3C7FD29B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for (y = 0; y &lt; HEIGHT; y += TILE)</w:t>
      </w:r>
    </w:p>
    <w:p w14:paraId="0EBF4E6A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for (x = 0; x &lt; WIDTH; x += TILE) {</w:t>
      </w:r>
    </w:p>
    <w:p w14:paraId="5C3004A2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    Tile *t = &amp;g_tiles[n++];</w:t>
      </w:r>
    </w:p>
    <w:p w14:paraId="392EA9AC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    t-&gt;x = x;</w:t>
      </w:r>
    </w:p>
    <w:p w14:paraId="4E2FF7C3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    t-&gt;y = y;</w:t>
      </w:r>
    </w:p>
    <w:p w14:paraId="2140CA3C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    t-&gt;w = WIDTH - x &lt; TILE ? WIDTH - x : TILE;</w:t>
      </w:r>
    </w:p>
    <w:p w14:paraId="4D9B23D5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    t-&gt;h = HEIGHT - y &lt; TILE ? HEIGHT - y : TILE;</w:t>
      </w:r>
    </w:p>
    <w:p w14:paraId="53BA7985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    Enqueue(t);</w:t>
      </w:r>
    </w:p>
    <w:p w14:paraId="33D4C6AC" w14:textId="77777777" w:rsidR="00D21ECE" w:rsidRPr="00553972" w:rsidRDefault="00000000">
      <w:pPr>
        <w:spacing w:after="0" w:line="240" w:lineRule="auto"/>
        <w:rPr>
          <w:lang w:val="ru-RU"/>
        </w:rPr>
      </w:pPr>
      <w:r>
        <w:rPr>
          <w:rFonts w:ascii="Consolas" w:eastAsia="Consolas" w:hAnsi="Consolas" w:cs="Consolas"/>
          <w:sz w:val="17"/>
        </w:rPr>
        <w:t xml:space="preserve">        </w:t>
      </w:r>
      <w:r w:rsidRPr="00553972">
        <w:rPr>
          <w:rFonts w:ascii="Consolas" w:eastAsia="Consolas" w:hAnsi="Consolas" w:cs="Consolas"/>
          <w:sz w:val="17"/>
          <w:lang w:val="ru-RU"/>
        </w:rPr>
        <w:t>}</w:t>
      </w:r>
    </w:p>
    <w:p w14:paraId="04D688C8" w14:textId="77777777" w:rsidR="00D21ECE" w:rsidRPr="00553972" w:rsidRDefault="00000000">
      <w:pPr>
        <w:spacing w:after="0" w:line="240" w:lineRule="auto"/>
        <w:rPr>
          <w:lang w:val="ru-RU"/>
        </w:rPr>
      </w:pPr>
      <w:r w:rsidRPr="00553972">
        <w:rPr>
          <w:rFonts w:ascii="Consolas" w:eastAsia="Consolas" w:hAnsi="Consolas" w:cs="Consolas"/>
          <w:sz w:val="17"/>
          <w:lang w:val="ru-RU"/>
        </w:rPr>
        <w:t xml:space="preserve">    </w:t>
      </w:r>
      <w:r>
        <w:rPr>
          <w:rFonts w:ascii="Consolas" w:eastAsia="Consolas" w:hAnsi="Consolas" w:cs="Consolas"/>
          <w:sz w:val="17"/>
        </w:rPr>
        <w:t>return</w:t>
      </w:r>
      <w:r w:rsidRPr="00553972">
        <w:rPr>
          <w:rFonts w:ascii="Consolas" w:eastAsia="Consolas" w:hAnsi="Consolas" w:cs="Consolas"/>
          <w:sz w:val="17"/>
          <w:lang w:val="ru-RU"/>
        </w:rPr>
        <w:t xml:space="preserve"> 0;</w:t>
      </w:r>
    </w:p>
    <w:p w14:paraId="354A2165" w14:textId="77777777" w:rsidR="00D21ECE" w:rsidRPr="00553972" w:rsidRDefault="00000000">
      <w:pPr>
        <w:spacing w:after="0" w:line="240" w:lineRule="auto"/>
        <w:rPr>
          <w:lang w:val="ru-RU"/>
        </w:rPr>
      </w:pPr>
      <w:r w:rsidRPr="00553972">
        <w:rPr>
          <w:rFonts w:ascii="Consolas" w:eastAsia="Consolas" w:hAnsi="Consolas" w:cs="Consolas"/>
          <w:sz w:val="17"/>
          <w:lang w:val="ru-RU"/>
        </w:rPr>
        <w:t>}</w:t>
      </w:r>
    </w:p>
    <w:p w14:paraId="77EFF721" w14:textId="77777777" w:rsidR="00D21ECE" w:rsidRPr="00553972" w:rsidRDefault="00000000">
      <w:pPr>
        <w:spacing w:after="0" w:line="240" w:lineRule="auto"/>
        <w:rPr>
          <w:lang w:val="ru-RU"/>
        </w:rPr>
      </w:pPr>
      <w:r w:rsidRPr="00553972">
        <w:rPr>
          <w:rFonts w:ascii="Consolas" w:eastAsia="Consolas" w:hAnsi="Consolas" w:cs="Consolas"/>
          <w:sz w:val="17"/>
          <w:lang w:val="ru-RU"/>
        </w:rPr>
        <w:t xml:space="preserve"> </w:t>
      </w:r>
    </w:p>
    <w:p w14:paraId="4BE8AC37" w14:textId="77777777" w:rsidR="00D21ECE" w:rsidRPr="00553972" w:rsidRDefault="00000000">
      <w:pPr>
        <w:spacing w:after="0" w:line="240" w:lineRule="auto"/>
        <w:rPr>
          <w:lang w:val="ru-RU"/>
        </w:rPr>
      </w:pPr>
      <w:r w:rsidRPr="00553972">
        <w:rPr>
          <w:rFonts w:ascii="Consolas" w:eastAsia="Consolas" w:hAnsi="Consolas" w:cs="Consolas"/>
          <w:sz w:val="17"/>
          <w:lang w:val="ru-RU"/>
        </w:rPr>
        <w:t xml:space="preserve">// Рабочий поток: извлекает тайл, считает итерации пикселей, пишет </w:t>
      </w:r>
      <w:r>
        <w:rPr>
          <w:rFonts w:ascii="Consolas" w:eastAsia="Consolas" w:hAnsi="Consolas" w:cs="Consolas"/>
          <w:sz w:val="17"/>
        </w:rPr>
        <w:t>RGB</w:t>
      </w:r>
    </w:p>
    <w:p w14:paraId="3823A44E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>static DWORD WINAPI WorkerProc(void *unused)</w:t>
      </w:r>
    </w:p>
    <w:p w14:paraId="4A631482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>{</w:t>
      </w:r>
    </w:p>
    <w:p w14:paraId="5616A6B4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Tile *t;</w:t>
      </w:r>
    </w:p>
    <w:p w14:paraId="3E061B50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(void)unused;</w:t>
      </w:r>
    </w:p>
    <w:p w14:paraId="0B529053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for (;;) {</w:t>
      </w:r>
    </w:p>
    <w:p w14:paraId="797785D5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WaitForSingleObject(g_sem, INFINITE);</w:t>
      </w:r>
    </w:p>
    <w:p w14:paraId="795639BB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t = Dequeue();</w:t>
      </w:r>
    </w:p>
    <w:p w14:paraId="7BF1B6C9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if (!t)</w:t>
      </w:r>
    </w:p>
    <w:p w14:paraId="02FE46F7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    break;</w:t>
      </w:r>
    </w:p>
    <w:p w14:paraId="6FF534A4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FillTile(g_pixels, t-&gt;x, t-&gt;y, t-&gt;w, t-&gt;h);</w:t>
      </w:r>
    </w:p>
    <w:p w14:paraId="2CF1594A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if (InterlockedIncrement(&amp;g_done) == MAX_TILES)</w:t>
      </w:r>
    </w:p>
    <w:p w14:paraId="41FB310B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    SetEvent(g_allDone);</w:t>
      </w:r>
    </w:p>
    <w:p w14:paraId="5C953F92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}</w:t>
      </w:r>
    </w:p>
    <w:p w14:paraId="64B4B64E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return 0;</w:t>
      </w:r>
    </w:p>
    <w:p w14:paraId="03C2A841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>}</w:t>
      </w:r>
    </w:p>
    <w:p w14:paraId="5DBD77E4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</w:t>
      </w:r>
    </w:p>
    <w:p w14:paraId="48AD3B19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>// Выходной поток: ждёт все тайлы и собирает BMP через CreateFile + WriteFile</w:t>
      </w:r>
    </w:p>
    <w:p w14:paraId="38C0FCAF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>static DWORD WINAPI OutputProc(void *unused)</w:t>
      </w:r>
    </w:p>
    <w:p w14:paraId="5EAA8DCE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>{</w:t>
      </w:r>
    </w:p>
    <w:p w14:paraId="500EF592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BITMAPFILEHEADER fh = {0};</w:t>
      </w:r>
    </w:p>
    <w:p w14:paraId="68EFC4CB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lastRenderedPageBreak/>
        <w:t xml:space="preserve">    BITMAPINFOHEADER ih = {0};</w:t>
      </w:r>
    </w:p>
    <w:p w14:paraId="515D8905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HANDLE file;</w:t>
      </w:r>
    </w:p>
    <w:p w14:paraId="0C5E6687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DWORD written;</w:t>
      </w:r>
    </w:p>
    <w:p w14:paraId="1C8FF720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int y;</w:t>
      </w:r>
    </w:p>
    <w:p w14:paraId="5A08554C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(void)unused;</w:t>
      </w:r>
    </w:p>
    <w:p w14:paraId="0CBD3A2D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WaitForSingleObject(g_allDone, INFINITE);</w:t>
      </w:r>
    </w:p>
    <w:p w14:paraId="526D8399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fh.bfType = 0x4D42;</w:t>
      </w:r>
    </w:p>
    <w:p w14:paraId="4E5E67B6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fh.bfOffBits = sizeof(fh) + sizeof(ih);</w:t>
      </w:r>
    </w:p>
    <w:p w14:paraId="16BD96DF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fh.bfSize = fh.bfOffBits + WIDTH * HEIGHT * 3;</w:t>
      </w:r>
    </w:p>
    <w:p w14:paraId="0251B61E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ih.biSize = sizeof(ih);</w:t>
      </w:r>
    </w:p>
    <w:p w14:paraId="13C44CDB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ih.biWidth = WIDTH;</w:t>
      </w:r>
    </w:p>
    <w:p w14:paraId="6CC52AA0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ih.biHeight = HEIGHT;</w:t>
      </w:r>
    </w:p>
    <w:p w14:paraId="63012E64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ih.biPlanes = 1;</w:t>
      </w:r>
    </w:p>
    <w:p w14:paraId="3F5D8C51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ih.biBitCount = 24;</w:t>
      </w:r>
    </w:p>
    <w:p w14:paraId="02DCDF0A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file = CreateFileW(L"mandelbrot.bmp", GENERIC_WRITE, 0, NULL,</w:t>
      </w:r>
    </w:p>
    <w:p w14:paraId="6E652D6A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               CREATE_ALWAYS, FILE_ATTRIBUTE_NORMAL, NULL);</w:t>
      </w:r>
    </w:p>
    <w:p w14:paraId="3A8C30D9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if (file == INVALID_HANDLE_VALUE)</w:t>
      </w:r>
    </w:p>
    <w:p w14:paraId="2F3AD09F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return 1;</w:t>
      </w:r>
    </w:p>
    <w:p w14:paraId="7E622ACA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WriteFile(file, &amp;fh, sizeof(fh), &amp;written, NULL);</w:t>
      </w:r>
    </w:p>
    <w:p w14:paraId="17108F15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WriteFile(file, &amp;ih, sizeof(ih), &amp;written, NULL);</w:t>
      </w:r>
    </w:p>
    <w:p w14:paraId="714DCA4E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for (y = HEIGHT - 1; y &gt;= 0; --y)</w:t>
      </w:r>
    </w:p>
    <w:p w14:paraId="5056FC95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WriteFile(file, g_pixels + (size_t)y * WIDTH * 3, WIDTH * 3, &amp;written, NULL);</w:t>
      </w:r>
    </w:p>
    <w:p w14:paraId="3424CFD9" w14:textId="77777777" w:rsidR="00D21ECE" w:rsidRPr="00553972" w:rsidRDefault="00000000">
      <w:pPr>
        <w:spacing w:after="0" w:line="240" w:lineRule="auto"/>
        <w:rPr>
          <w:lang w:val="ru-RU"/>
        </w:rPr>
      </w:pPr>
      <w:r>
        <w:rPr>
          <w:rFonts w:ascii="Consolas" w:eastAsia="Consolas" w:hAnsi="Consolas" w:cs="Consolas"/>
          <w:sz w:val="17"/>
        </w:rPr>
        <w:t xml:space="preserve">    CloseHandle</w:t>
      </w:r>
      <w:r w:rsidRPr="00553972">
        <w:rPr>
          <w:rFonts w:ascii="Consolas" w:eastAsia="Consolas" w:hAnsi="Consolas" w:cs="Consolas"/>
          <w:sz w:val="17"/>
          <w:lang w:val="ru-RU"/>
        </w:rPr>
        <w:t>(</w:t>
      </w:r>
      <w:r>
        <w:rPr>
          <w:rFonts w:ascii="Consolas" w:eastAsia="Consolas" w:hAnsi="Consolas" w:cs="Consolas"/>
          <w:sz w:val="17"/>
        </w:rPr>
        <w:t>file</w:t>
      </w:r>
      <w:r w:rsidRPr="00553972">
        <w:rPr>
          <w:rFonts w:ascii="Consolas" w:eastAsia="Consolas" w:hAnsi="Consolas" w:cs="Consolas"/>
          <w:sz w:val="17"/>
          <w:lang w:val="ru-RU"/>
        </w:rPr>
        <w:t>);</w:t>
      </w:r>
    </w:p>
    <w:p w14:paraId="03468B02" w14:textId="77777777" w:rsidR="00D21ECE" w:rsidRPr="00553972" w:rsidRDefault="00000000">
      <w:pPr>
        <w:spacing w:after="0" w:line="240" w:lineRule="auto"/>
        <w:rPr>
          <w:lang w:val="ru-RU"/>
        </w:rPr>
      </w:pPr>
      <w:r w:rsidRPr="00553972">
        <w:rPr>
          <w:rFonts w:ascii="Consolas" w:eastAsia="Consolas" w:hAnsi="Consolas" w:cs="Consolas"/>
          <w:sz w:val="17"/>
          <w:lang w:val="ru-RU"/>
        </w:rPr>
        <w:t xml:space="preserve">    </w:t>
      </w:r>
      <w:r>
        <w:rPr>
          <w:rFonts w:ascii="Consolas" w:eastAsia="Consolas" w:hAnsi="Consolas" w:cs="Consolas"/>
          <w:sz w:val="17"/>
        </w:rPr>
        <w:t>return</w:t>
      </w:r>
      <w:r w:rsidRPr="00553972">
        <w:rPr>
          <w:rFonts w:ascii="Consolas" w:eastAsia="Consolas" w:hAnsi="Consolas" w:cs="Consolas"/>
          <w:sz w:val="17"/>
          <w:lang w:val="ru-RU"/>
        </w:rPr>
        <w:t xml:space="preserve"> 0;</w:t>
      </w:r>
    </w:p>
    <w:p w14:paraId="444F70AB" w14:textId="77777777" w:rsidR="00D21ECE" w:rsidRPr="00553972" w:rsidRDefault="00000000">
      <w:pPr>
        <w:spacing w:after="0" w:line="240" w:lineRule="auto"/>
        <w:rPr>
          <w:lang w:val="ru-RU"/>
        </w:rPr>
      </w:pPr>
      <w:r w:rsidRPr="00553972">
        <w:rPr>
          <w:rFonts w:ascii="Consolas" w:eastAsia="Consolas" w:hAnsi="Consolas" w:cs="Consolas"/>
          <w:sz w:val="17"/>
          <w:lang w:val="ru-RU"/>
        </w:rPr>
        <w:t>}</w:t>
      </w:r>
    </w:p>
    <w:p w14:paraId="36A218A8" w14:textId="77777777" w:rsidR="00D21ECE" w:rsidRPr="00553972" w:rsidRDefault="00000000">
      <w:pPr>
        <w:spacing w:after="0" w:line="240" w:lineRule="auto"/>
        <w:rPr>
          <w:lang w:val="ru-RU"/>
        </w:rPr>
      </w:pPr>
      <w:r w:rsidRPr="00553972">
        <w:rPr>
          <w:rFonts w:ascii="Consolas" w:eastAsia="Consolas" w:hAnsi="Consolas" w:cs="Consolas"/>
          <w:sz w:val="17"/>
          <w:lang w:val="ru-RU"/>
        </w:rPr>
        <w:t xml:space="preserve"> </w:t>
      </w:r>
    </w:p>
    <w:p w14:paraId="0398A8EC" w14:textId="77777777" w:rsidR="00D21ECE" w:rsidRPr="00553972" w:rsidRDefault="00000000">
      <w:pPr>
        <w:spacing w:after="0" w:line="240" w:lineRule="auto"/>
        <w:rPr>
          <w:lang w:val="ru-RU"/>
        </w:rPr>
      </w:pPr>
      <w:r w:rsidRPr="00553972">
        <w:rPr>
          <w:rFonts w:ascii="Consolas" w:eastAsia="Consolas" w:hAnsi="Consolas" w:cs="Consolas"/>
          <w:sz w:val="17"/>
          <w:lang w:val="ru-RU"/>
        </w:rPr>
        <w:t xml:space="preserve">// Обработчик очереди: создаёт </w:t>
      </w:r>
      <w:r>
        <w:rPr>
          <w:rFonts w:ascii="Consolas" w:eastAsia="Consolas" w:hAnsi="Consolas" w:cs="Consolas"/>
          <w:sz w:val="17"/>
        </w:rPr>
        <w:t>N</w:t>
      </w:r>
      <w:r w:rsidRPr="00553972">
        <w:rPr>
          <w:rFonts w:ascii="Consolas" w:eastAsia="Consolas" w:hAnsi="Consolas" w:cs="Consolas"/>
          <w:sz w:val="17"/>
          <w:lang w:val="ru-RU"/>
        </w:rPr>
        <w:t xml:space="preserve"> рабочих потоков и раздаёт им задания</w:t>
      </w:r>
    </w:p>
    <w:p w14:paraId="12950894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>static double RunParallel(int nThreads)</w:t>
      </w:r>
    </w:p>
    <w:p w14:paraId="7A76DAFF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>{</w:t>
      </w:r>
    </w:p>
    <w:p w14:paraId="3CBC628C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HANDLE workers[MAX_THREADS], hIn, hOut;</w:t>
      </w:r>
    </w:p>
    <w:p w14:paraId="221D5CB8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int i;</w:t>
      </w:r>
    </w:p>
    <w:p w14:paraId="5B7AB9BC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double t0, dt;</w:t>
      </w:r>
    </w:p>
    <w:p w14:paraId="0E3458A9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if (nThreads &lt; 1)</w:t>
      </w:r>
    </w:p>
    <w:p w14:paraId="093A0C70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nThreads = 1;</w:t>
      </w:r>
    </w:p>
    <w:p w14:paraId="12FBCB47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if (nThreads &gt; MAX_THREADS)</w:t>
      </w:r>
    </w:p>
    <w:p w14:paraId="60B22B2C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nThreads = MAX_THREADS;</w:t>
      </w:r>
    </w:p>
    <w:p w14:paraId="2E2F22A8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memset(g_pixels, 0, sizeof(g_pixels));</w:t>
      </w:r>
    </w:p>
    <w:p w14:paraId="6151618B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InitializeSListHead(&amp;g_queue);</w:t>
      </w:r>
    </w:p>
    <w:p w14:paraId="0A17FB86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g_done = 0;</w:t>
      </w:r>
    </w:p>
    <w:p w14:paraId="5518F7FB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ResetEvent(g_allDone);</w:t>
      </w:r>
    </w:p>
    <w:p w14:paraId="39EE29C8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for (i = 0; i &lt; nThreads; ++i)</w:t>
      </w:r>
    </w:p>
    <w:p w14:paraId="00C5B015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workers[i] = CreateThread(NULL, 0, WorkerProc, NULL, 0, NULL);</w:t>
      </w:r>
    </w:p>
    <w:p w14:paraId="3B00C19D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hOut = CreateThread(NULL, 0, OutputProc, NULL, 0, NULL);</w:t>
      </w:r>
    </w:p>
    <w:p w14:paraId="27106F6B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t0 = Now();</w:t>
      </w:r>
    </w:p>
    <w:p w14:paraId="3C8F1079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hIn = CreateThread(NULL, 0, InputProc, NULL, 0, NULL);</w:t>
      </w:r>
    </w:p>
    <w:p w14:paraId="5777B910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WaitForSingleObject(hIn, INFINITE);</w:t>
      </w:r>
    </w:p>
    <w:p w14:paraId="2703831D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CloseHandle(hIn);</w:t>
      </w:r>
    </w:p>
    <w:p w14:paraId="4CC9C361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for (i = 0; i &lt; nThreads; ++i)</w:t>
      </w:r>
    </w:p>
    <w:p w14:paraId="735943E4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ReleaseSemaphore(g_sem, 1, NULL);</w:t>
      </w:r>
    </w:p>
    <w:p w14:paraId="428E71FF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WaitForSingleObject(g_allDone, INFINITE);</w:t>
      </w:r>
    </w:p>
    <w:p w14:paraId="6DB81A54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dt = Now() - t0;</w:t>
      </w:r>
    </w:p>
    <w:p w14:paraId="4AD6E86C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WaitForSingleObject(hOut, INFINITE);</w:t>
      </w:r>
    </w:p>
    <w:p w14:paraId="319F6442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CloseHandle(hOut);</w:t>
      </w:r>
    </w:p>
    <w:p w14:paraId="4AD5F677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WaitForMultipleObjects((DWORD)nThreads, workers, TRUE, INFINITE);</w:t>
      </w:r>
    </w:p>
    <w:p w14:paraId="0D5D1FCE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for (i = 0; i &lt; nThreads; ++i)</w:t>
      </w:r>
    </w:p>
    <w:p w14:paraId="4899DCE1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CloseHandle(workers[i]);</w:t>
      </w:r>
    </w:p>
    <w:p w14:paraId="51BB82AC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return dt;</w:t>
      </w:r>
    </w:p>
    <w:p w14:paraId="2190DFA5" w14:textId="77777777" w:rsidR="00D21ECE" w:rsidRPr="00553972" w:rsidRDefault="00000000">
      <w:pPr>
        <w:spacing w:after="0" w:line="240" w:lineRule="auto"/>
        <w:rPr>
          <w:lang w:val="ru-RU"/>
        </w:rPr>
      </w:pPr>
      <w:r w:rsidRPr="00553972">
        <w:rPr>
          <w:rFonts w:ascii="Consolas" w:eastAsia="Consolas" w:hAnsi="Consolas" w:cs="Consolas"/>
          <w:sz w:val="17"/>
          <w:lang w:val="ru-RU"/>
        </w:rPr>
        <w:t>}</w:t>
      </w:r>
    </w:p>
    <w:p w14:paraId="4DE08AA4" w14:textId="77777777" w:rsidR="00D21ECE" w:rsidRPr="00553972" w:rsidRDefault="00000000">
      <w:pPr>
        <w:spacing w:after="0" w:line="240" w:lineRule="auto"/>
        <w:rPr>
          <w:lang w:val="ru-RU"/>
        </w:rPr>
      </w:pPr>
      <w:r w:rsidRPr="00553972">
        <w:rPr>
          <w:rFonts w:ascii="Consolas" w:eastAsia="Consolas" w:hAnsi="Consolas" w:cs="Consolas"/>
          <w:sz w:val="17"/>
          <w:lang w:val="ru-RU"/>
        </w:rPr>
        <w:t xml:space="preserve"> </w:t>
      </w:r>
    </w:p>
    <w:p w14:paraId="3A339D48" w14:textId="77777777" w:rsidR="00D21ECE" w:rsidRPr="00553972" w:rsidRDefault="00000000">
      <w:pPr>
        <w:spacing w:after="0" w:line="240" w:lineRule="auto"/>
        <w:rPr>
          <w:lang w:val="ru-RU"/>
        </w:rPr>
      </w:pPr>
      <w:r w:rsidRPr="00553972">
        <w:rPr>
          <w:rFonts w:ascii="Consolas" w:eastAsia="Consolas" w:hAnsi="Consolas" w:cs="Consolas"/>
          <w:sz w:val="17"/>
          <w:lang w:val="ru-RU"/>
        </w:rPr>
        <w:t xml:space="preserve">// </w:t>
      </w:r>
      <w:r>
        <w:rPr>
          <w:rFonts w:ascii="Consolas" w:eastAsia="Consolas" w:hAnsi="Consolas" w:cs="Consolas"/>
          <w:sz w:val="17"/>
        </w:rPr>
        <w:t>window</w:t>
      </w:r>
      <w:r w:rsidRPr="00553972">
        <w:rPr>
          <w:rFonts w:ascii="Consolas" w:eastAsia="Consolas" w:hAnsi="Consolas" w:cs="Consolas"/>
          <w:sz w:val="17"/>
          <w:lang w:val="ru-RU"/>
        </w:rPr>
        <w:t>.</w:t>
      </w:r>
      <w:r>
        <w:rPr>
          <w:rFonts w:ascii="Consolas" w:eastAsia="Consolas" w:hAnsi="Consolas" w:cs="Consolas"/>
          <w:sz w:val="17"/>
        </w:rPr>
        <w:t>c</w:t>
      </w:r>
    </w:p>
    <w:p w14:paraId="6925959E" w14:textId="77777777" w:rsidR="00D21ECE" w:rsidRPr="00553972" w:rsidRDefault="00000000">
      <w:pPr>
        <w:spacing w:after="0" w:line="240" w:lineRule="auto"/>
        <w:rPr>
          <w:lang w:val="ru-RU"/>
        </w:rPr>
      </w:pPr>
      <w:r w:rsidRPr="00553972">
        <w:rPr>
          <w:rFonts w:ascii="Consolas" w:eastAsia="Consolas" w:hAnsi="Consolas" w:cs="Consolas"/>
          <w:sz w:val="17"/>
          <w:lang w:val="ru-RU"/>
        </w:rPr>
        <w:t xml:space="preserve"> </w:t>
      </w:r>
    </w:p>
    <w:p w14:paraId="61E9ACA8" w14:textId="77777777" w:rsidR="00D21ECE" w:rsidRPr="00553972" w:rsidRDefault="00000000">
      <w:pPr>
        <w:spacing w:after="0" w:line="240" w:lineRule="auto"/>
        <w:rPr>
          <w:lang w:val="ru-RU"/>
        </w:rPr>
      </w:pPr>
      <w:r w:rsidRPr="00553972">
        <w:rPr>
          <w:rFonts w:ascii="Consolas" w:eastAsia="Consolas" w:hAnsi="Consolas" w:cs="Consolas"/>
          <w:sz w:val="17"/>
          <w:lang w:val="ru-RU"/>
        </w:rPr>
        <w:t xml:space="preserve">// Рабочий поток: считает тайл, пишет </w:t>
      </w:r>
      <w:r>
        <w:rPr>
          <w:rFonts w:ascii="Consolas" w:eastAsia="Consolas" w:hAnsi="Consolas" w:cs="Consolas"/>
          <w:sz w:val="17"/>
        </w:rPr>
        <w:t>RGB</w:t>
      </w:r>
      <w:r w:rsidRPr="00553972">
        <w:rPr>
          <w:rFonts w:ascii="Consolas" w:eastAsia="Consolas" w:hAnsi="Consolas" w:cs="Consolas"/>
          <w:sz w:val="17"/>
          <w:lang w:val="ru-RU"/>
        </w:rPr>
        <w:t xml:space="preserve"> и просит окно перерисовать его</w:t>
      </w:r>
    </w:p>
    <w:p w14:paraId="5C919633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>static DWORD WINAPI WorkerProc(void *unused)</w:t>
      </w:r>
    </w:p>
    <w:p w14:paraId="583C1551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>{</w:t>
      </w:r>
    </w:p>
    <w:p w14:paraId="140AA8C2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Tile *t;</w:t>
      </w:r>
    </w:p>
    <w:p w14:paraId="77F8D644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(void)unused;</w:t>
      </w:r>
    </w:p>
    <w:p w14:paraId="2040ECF6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for (;;) {</w:t>
      </w:r>
    </w:p>
    <w:p w14:paraId="75CF4F63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WaitForSingleObject(g_sem, INFINITE);</w:t>
      </w:r>
    </w:p>
    <w:p w14:paraId="2D2587BF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t = Dequeue();</w:t>
      </w:r>
    </w:p>
    <w:p w14:paraId="13D56AC1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if (!t)</w:t>
      </w:r>
    </w:p>
    <w:p w14:paraId="7D6D22B6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    break;</w:t>
      </w:r>
    </w:p>
    <w:p w14:paraId="5ED98D96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FillTile(g_pixels, t-&gt;x, t-&gt;y, t-&gt;w, t-&gt;h);</w:t>
      </w:r>
    </w:p>
    <w:p w14:paraId="5B199BDE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InvalidateTile(t);</w:t>
      </w:r>
    </w:p>
    <w:p w14:paraId="007D6E77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if (InterlockedIncrement(&amp;g_done) == MAX_TILES)</w:t>
      </w:r>
    </w:p>
    <w:p w14:paraId="67038466" w14:textId="77777777" w:rsidR="00D21ECE" w:rsidRPr="00553972" w:rsidRDefault="00000000">
      <w:pPr>
        <w:spacing w:after="0" w:line="240" w:lineRule="auto"/>
        <w:rPr>
          <w:lang w:val="ru-RU"/>
        </w:rPr>
      </w:pPr>
      <w:r>
        <w:rPr>
          <w:rFonts w:ascii="Consolas" w:eastAsia="Consolas" w:hAnsi="Consolas" w:cs="Consolas"/>
          <w:sz w:val="17"/>
        </w:rPr>
        <w:t xml:space="preserve">            SetEvent</w:t>
      </w:r>
      <w:r w:rsidRPr="00553972">
        <w:rPr>
          <w:rFonts w:ascii="Consolas" w:eastAsia="Consolas" w:hAnsi="Consolas" w:cs="Consolas"/>
          <w:sz w:val="17"/>
          <w:lang w:val="ru-RU"/>
        </w:rPr>
        <w:t>(</w:t>
      </w:r>
      <w:r>
        <w:rPr>
          <w:rFonts w:ascii="Consolas" w:eastAsia="Consolas" w:hAnsi="Consolas" w:cs="Consolas"/>
          <w:sz w:val="17"/>
        </w:rPr>
        <w:t>g</w:t>
      </w:r>
      <w:r w:rsidRPr="00553972">
        <w:rPr>
          <w:rFonts w:ascii="Consolas" w:eastAsia="Consolas" w:hAnsi="Consolas" w:cs="Consolas"/>
          <w:sz w:val="17"/>
          <w:lang w:val="ru-RU"/>
        </w:rPr>
        <w:t>_</w:t>
      </w:r>
      <w:r>
        <w:rPr>
          <w:rFonts w:ascii="Consolas" w:eastAsia="Consolas" w:hAnsi="Consolas" w:cs="Consolas"/>
          <w:sz w:val="17"/>
        </w:rPr>
        <w:t>allDone</w:t>
      </w:r>
      <w:r w:rsidRPr="00553972">
        <w:rPr>
          <w:rFonts w:ascii="Consolas" w:eastAsia="Consolas" w:hAnsi="Consolas" w:cs="Consolas"/>
          <w:sz w:val="17"/>
          <w:lang w:val="ru-RU"/>
        </w:rPr>
        <w:t>);</w:t>
      </w:r>
    </w:p>
    <w:p w14:paraId="0CFB2D9A" w14:textId="77777777" w:rsidR="00D21ECE" w:rsidRPr="00553972" w:rsidRDefault="00000000">
      <w:pPr>
        <w:spacing w:after="0" w:line="240" w:lineRule="auto"/>
        <w:rPr>
          <w:lang w:val="ru-RU"/>
        </w:rPr>
      </w:pPr>
      <w:r w:rsidRPr="00553972">
        <w:rPr>
          <w:rFonts w:ascii="Consolas" w:eastAsia="Consolas" w:hAnsi="Consolas" w:cs="Consolas"/>
          <w:sz w:val="17"/>
          <w:lang w:val="ru-RU"/>
        </w:rPr>
        <w:t xml:space="preserve">    }</w:t>
      </w:r>
    </w:p>
    <w:p w14:paraId="1B112525" w14:textId="77777777" w:rsidR="00D21ECE" w:rsidRPr="00553972" w:rsidRDefault="00000000">
      <w:pPr>
        <w:spacing w:after="0" w:line="240" w:lineRule="auto"/>
        <w:rPr>
          <w:lang w:val="ru-RU"/>
        </w:rPr>
      </w:pPr>
      <w:r w:rsidRPr="00553972">
        <w:rPr>
          <w:rFonts w:ascii="Consolas" w:eastAsia="Consolas" w:hAnsi="Consolas" w:cs="Consolas"/>
          <w:sz w:val="17"/>
          <w:lang w:val="ru-RU"/>
        </w:rPr>
        <w:lastRenderedPageBreak/>
        <w:t xml:space="preserve">    </w:t>
      </w:r>
      <w:r>
        <w:rPr>
          <w:rFonts w:ascii="Consolas" w:eastAsia="Consolas" w:hAnsi="Consolas" w:cs="Consolas"/>
          <w:sz w:val="17"/>
        </w:rPr>
        <w:t>return</w:t>
      </w:r>
      <w:r w:rsidRPr="00553972">
        <w:rPr>
          <w:rFonts w:ascii="Consolas" w:eastAsia="Consolas" w:hAnsi="Consolas" w:cs="Consolas"/>
          <w:sz w:val="17"/>
          <w:lang w:val="ru-RU"/>
        </w:rPr>
        <w:t xml:space="preserve"> 0;</w:t>
      </w:r>
    </w:p>
    <w:p w14:paraId="7BCAB8C1" w14:textId="77777777" w:rsidR="00D21ECE" w:rsidRPr="00553972" w:rsidRDefault="00000000">
      <w:pPr>
        <w:spacing w:after="0" w:line="240" w:lineRule="auto"/>
        <w:rPr>
          <w:lang w:val="ru-RU"/>
        </w:rPr>
      </w:pPr>
      <w:r w:rsidRPr="00553972">
        <w:rPr>
          <w:rFonts w:ascii="Consolas" w:eastAsia="Consolas" w:hAnsi="Consolas" w:cs="Consolas"/>
          <w:sz w:val="17"/>
          <w:lang w:val="ru-RU"/>
        </w:rPr>
        <w:t>}</w:t>
      </w:r>
    </w:p>
    <w:p w14:paraId="2B1ECCC9" w14:textId="77777777" w:rsidR="00D21ECE" w:rsidRPr="00553972" w:rsidRDefault="00000000">
      <w:pPr>
        <w:spacing w:after="0" w:line="240" w:lineRule="auto"/>
        <w:rPr>
          <w:lang w:val="ru-RU"/>
        </w:rPr>
      </w:pPr>
      <w:r w:rsidRPr="00553972">
        <w:rPr>
          <w:rFonts w:ascii="Consolas" w:eastAsia="Consolas" w:hAnsi="Consolas" w:cs="Consolas"/>
          <w:sz w:val="17"/>
          <w:lang w:val="ru-RU"/>
        </w:rPr>
        <w:t xml:space="preserve"> </w:t>
      </w:r>
    </w:p>
    <w:p w14:paraId="57A2FA7C" w14:textId="77777777" w:rsidR="00D21ECE" w:rsidRPr="00553972" w:rsidRDefault="00000000">
      <w:pPr>
        <w:spacing w:after="0" w:line="240" w:lineRule="auto"/>
        <w:rPr>
          <w:lang w:val="ru-RU"/>
        </w:rPr>
      </w:pPr>
      <w:r w:rsidRPr="00553972">
        <w:rPr>
          <w:rFonts w:ascii="Consolas" w:eastAsia="Consolas" w:hAnsi="Consolas" w:cs="Consolas"/>
          <w:sz w:val="17"/>
          <w:lang w:val="ru-RU"/>
        </w:rPr>
        <w:t>// Выходной поток: после всех тайлов — время в заголовке и финальная отрисовка</w:t>
      </w:r>
    </w:p>
    <w:p w14:paraId="22703B1E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>static DWORD WINAPI OutputProc(void *unused)</w:t>
      </w:r>
    </w:p>
    <w:p w14:paraId="4698C018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>{</w:t>
      </w:r>
    </w:p>
    <w:p w14:paraId="6D0E3C85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wchar_t title[160];</w:t>
      </w:r>
    </w:p>
    <w:p w14:paraId="5634B86B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HWND w;</w:t>
      </w:r>
    </w:p>
    <w:p w14:paraId="3F93D5AF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(void)unused;</w:t>
      </w:r>
    </w:p>
    <w:p w14:paraId="25797B3C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WaitForSingleObject(g_allDone, INFINITE);</w:t>
      </w:r>
    </w:p>
    <w:p w14:paraId="40796C69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_snwprintf(title, 160, L"Mandelbrot — %d threads, %.3f s",</w:t>
      </w:r>
    </w:p>
    <w:p w14:paraId="0D40DA27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       g_nThreads, Now() - g_t0);</w:t>
      </w:r>
    </w:p>
    <w:p w14:paraId="0BFDD420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w = g_hwnd;</w:t>
      </w:r>
    </w:p>
    <w:p w14:paraId="23BF8DD1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if (w) {</w:t>
      </w:r>
    </w:p>
    <w:p w14:paraId="06B05BA1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SetWindowTextW(w, title);</w:t>
      </w:r>
    </w:p>
    <w:p w14:paraId="36B7D4A7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InvalidateRect(w, NULL, FALSE);</w:t>
      </w:r>
    </w:p>
    <w:p w14:paraId="4565E81B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}</w:t>
      </w:r>
    </w:p>
    <w:p w14:paraId="71861AB0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return 0;</w:t>
      </w:r>
    </w:p>
    <w:p w14:paraId="40BACBB2" w14:textId="77777777" w:rsidR="00D21ECE" w:rsidRPr="00553972" w:rsidRDefault="00000000">
      <w:pPr>
        <w:spacing w:after="0" w:line="240" w:lineRule="auto"/>
        <w:rPr>
          <w:lang w:val="ru-RU"/>
        </w:rPr>
      </w:pPr>
      <w:r w:rsidRPr="00553972">
        <w:rPr>
          <w:rFonts w:ascii="Consolas" w:eastAsia="Consolas" w:hAnsi="Consolas" w:cs="Consolas"/>
          <w:sz w:val="17"/>
          <w:lang w:val="ru-RU"/>
        </w:rPr>
        <w:t>}</w:t>
      </w:r>
    </w:p>
    <w:p w14:paraId="59254BF2" w14:textId="77777777" w:rsidR="00D21ECE" w:rsidRPr="00553972" w:rsidRDefault="00000000">
      <w:pPr>
        <w:spacing w:after="0" w:line="240" w:lineRule="auto"/>
        <w:rPr>
          <w:lang w:val="ru-RU"/>
        </w:rPr>
      </w:pPr>
      <w:r w:rsidRPr="00553972">
        <w:rPr>
          <w:rFonts w:ascii="Consolas" w:eastAsia="Consolas" w:hAnsi="Consolas" w:cs="Consolas"/>
          <w:sz w:val="17"/>
          <w:lang w:val="ru-RU"/>
        </w:rPr>
        <w:t xml:space="preserve"> </w:t>
      </w:r>
    </w:p>
    <w:p w14:paraId="06DF6C6B" w14:textId="77777777" w:rsidR="00D21ECE" w:rsidRPr="00553972" w:rsidRDefault="00000000">
      <w:pPr>
        <w:spacing w:after="0" w:line="240" w:lineRule="auto"/>
        <w:rPr>
          <w:lang w:val="ru-RU"/>
        </w:rPr>
      </w:pPr>
      <w:r w:rsidRPr="00553972">
        <w:rPr>
          <w:rFonts w:ascii="Consolas" w:eastAsia="Consolas" w:hAnsi="Consolas" w:cs="Consolas"/>
          <w:sz w:val="17"/>
          <w:lang w:val="ru-RU"/>
        </w:rPr>
        <w:t xml:space="preserve">// Обработчик очереди: </w:t>
      </w:r>
      <w:r>
        <w:rPr>
          <w:rFonts w:ascii="Consolas" w:eastAsia="Consolas" w:hAnsi="Consolas" w:cs="Consolas"/>
          <w:sz w:val="17"/>
        </w:rPr>
        <w:t>N</w:t>
      </w:r>
      <w:r w:rsidRPr="00553972">
        <w:rPr>
          <w:rFonts w:ascii="Consolas" w:eastAsia="Consolas" w:hAnsi="Consolas" w:cs="Consolas"/>
          <w:sz w:val="17"/>
          <w:lang w:val="ru-RU"/>
        </w:rPr>
        <w:t xml:space="preserve"> рабочих + цикл сообщений, чтобы окно жило во время рендера</w:t>
      </w:r>
    </w:p>
    <w:p w14:paraId="444EEEC2" w14:textId="77777777" w:rsidR="00D21ECE" w:rsidRDefault="00000000">
      <w:pPr>
        <w:spacing w:after="0" w:line="240" w:lineRule="auto"/>
      </w:pPr>
      <w:r w:rsidRPr="00553972">
        <w:rPr>
          <w:rFonts w:ascii="Consolas" w:eastAsia="Consolas" w:hAnsi="Consolas" w:cs="Consolas"/>
          <w:sz w:val="17"/>
          <w:lang w:val="ru-RU"/>
        </w:rPr>
        <w:t xml:space="preserve">    </w:t>
      </w:r>
      <w:r>
        <w:rPr>
          <w:rFonts w:ascii="Consolas" w:eastAsia="Consolas" w:hAnsi="Consolas" w:cs="Consolas"/>
          <w:sz w:val="17"/>
        </w:rPr>
        <w:t>for (i = 0; i &lt; nThreads; ++i)</w:t>
      </w:r>
    </w:p>
    <w:p w14:paraId="232A508F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workers[i] = CreateThread(NULL, 0, WorkerProc, NULL, 0, NULL);</w:t>
      </w:r>
    </w:p>
    <w:p w14:paraId="29614DC0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hOut = CreateThread(NULL, 0, OutputProc, NULL, 0, NULL);</w:t>
      </w:r>
    </w:p>
    <w:p w14:paraId="14F08363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g_t0 = Now();</w:t>
      </w:r>
    </w:p>
    <w:p w14:paraId="69ED2F20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hIn = CreateThread(NULL, 0, InputProc, NULL, 0, NULL);</w:t>
      </w:r>
    </w:p>
    <w:p w14:paraId="4B35C760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WaitForSingleObject(hIn, INFINITE);</w:t>
      </w:r>
    </w:p>
    <w:p w14:paraId="692E852A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CloseHandle(hIn);</w:t>
      </w:r>
    </w:p>
    <w:p w14:paraId="38B78D8D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for (i = 0; i &lt; nThreads; ++i)</w:t>
      </w:r>
    </w:p>
    <w:p w14:paraId="74BE2646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ReleaseSemaphore(g_sem, 1, NULL);</w:t>
      </w:r>
    </w:p>
    <w:p w14:paraId="3DCF3348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</w:t>
      </w:r>
    </w:p>
    <w:p w14:paraId="50EF21B4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while (GetMessageW(&amp;msg, NULL, 0, 0) &gt; 0) {</w:t>
      </w:r>
    </w:p>
    <w:p w14:paraId="00ECDA59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TranslateMessage(&amp;msg);</w:t>
      </w:r>
    </w:p>
    <w:p w14:paraId="198147A6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DispatchMessageW(&amp;msg);</w:t>
      </w:r>
    </w:p>
    <w:p w14:paraId="0FA67171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}</w:t>
      </w:r>
    </w:p>
    <w:p w14:paraId="7F5ABBA0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</w:t>
      </w:r>
    </w:p>
    <w:p w14:paraId="56DCDAD4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WaitForSingleObject(hOut, INFINITE);</w:t>
      </w:r>
    </w:p>
    <w:p w14:paraId="71C3D63F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CloseHandle(hOut);</w:t>
      </w:r>
    </w:p>
    <w:p w14:paraId="00FF29EC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WaitForMultipleObjects((DWORD)nThreads, workers, TRUE, INFINITE);</w:t>
      </w:r>
    </w:p>
    <w:p w14:paraId="57F80019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for (i = 0; i &lt; nThreads; ++i)</w:t>
      </w:r>
    </w:p>
    <w:p w14:paraId="6028B638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CloseHandle(workers[i]);</w:t>
      </w:r>
    </w:p>
    <w:p w14:paraId="14E3604F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CloseHandle(g_sem);</w:t>
      </w:r>
    </w:p>
    <w:p w14:paraId="71F261A1" w14:textId="77777777" w:rsidR="00D21ECE" w:rsidRPr="00553972" w:rsidRDefault="00000000">
      <w:pPr>
        <w:spacing w:after="0" w:line="240" w:lineRule="auto"/>
        <w:rPr>
          <w:lang w:val="ru-RU"/>
        </w:rPr>
      </w:pPr>
      <w:r>
        <w:rPr>
          <w:rFonts w:ascii="Consolas" w:eastAsia="Consolas" w:hAnsi="Consolas" w:cs="Consolas"/>
          <w:sz w:val="17"/>
        </w:rPr>
        <w:t xml:space="preserve">    CloseHandle</w:t>
      </w:r>
      <w:r w:rsidRPr="00553972">
        <w:rPr>
          <w:rFonts w:ascii="Consolas" w:eastAsia="Consolas" w:hAnsi="Consolas" w:cs="Consolas"/>
          <w:sz w:val="17"/>
          <w:lang w:val="ru-RU"/>
        </w:rPr>
        <w:t>(</w:t>
      </w:r>
      <w:r>
        <w:rPr>
          <w:rFonts w:ascii="Consolas" w:eastAsia="Consolas" w:hAnsi="Consolas" w:cs="Consolas"/>
          <w:sz w:val="17"/>
        </w:rPr>
        <w:t>g</w:t>
      </w:r>
      <w:r w:rsidRPr="00553972">
        <w:rPr>
          <w:rFonts w:ascii="Consolas" w:eastAsia="Consolas" w:hAnsi="Consolas" w:cs="Consolas"/>
          <w:sz w:val="17"/>
          <w:lang w:val="ru-RU"/>
        </w:rPr>
        <w:t>_</w:t>
      </w:r>
      <w:r>
        <w:rPr>
          <w:rFonts w:ascii="Consolas" w:eastAsia="Consolas" w:hAnsi="Consolas" w:cs="Consolas"/>
          <w:sz w:val="17"/>
        </w:rPr>
        <w:t>allDone</w:t>
      </w:r>
      <w:r w:rsidRPr="00553972">
        <w:rPr>
          <w:rFonts w:ascii="Consolas" w:eastAsia="Consolas" w:hAnsi="Consolas" w:cs="Consolas"/>
          <w:sz w:val="17"/>
          <w:lang w:val="ru-RU"/>
        </w:rPr>
        <w:t>);</w:t>
      </w:r>
    </w:p>
    <w:p w14:paraId="7A9860C2" w14:textId="77777777" w:rsidR="00D21ECE" w:rsidRPr="00553972" w:rsidRDefault="00000000">
      <w:pPr>
        <w:spacing w:after="0" w:line="240" w:lineRule="auto"/>
        <w:rPr>
          <w:lang w:val="ru-RU"/>
        </w:rPr>
      </w:pPr>
      <w:r w:rsidRPr="00553972">
        <w:rPr>
          <w:rFonts w:ascii="Consolas" w:eastAsia="Consolas" w:hAnsi="Consolas" w:cs="Consolas"/>
          <w:sz w:val="17"/>
          <w:lang w:val="ru-RU"/>
        </w:rPr>
        <w:t xml:space="preserve"> </w:t>
      </w:r>
    </w:p>
    <w:p w14:paraId="42C4FBAC" w14:textId="77777777" w:rsidR="00D21ECE" w:rsidRPr="00553972" w:rsidRDefault="00000000">
      <w:pPr>
        <w:spacing w:after="0" w:line="240" w:lineRule="auto"/>
        <w:rPr>
          <w:lang w:val="ru-RU"/>
        </w:rPr>
      </w:pPr>
      <w:r w:rsidRPr="00553972">
        <w:rPr>
          <w:rFonts w:ascii="Consolas" w:eastAsia="Consolas" w:hAnsi="Consolas" w:cs="Consolas"/>
          <w:sz w:val="17"/>
          <w:lang w:val="ru-RU"/>
        </w:rPr>
        <w:t>// Закрытие окна: сигнал выходному потоку и выход из очереди сообщений</w:t>
      </w:r>
    </w:p>
    <w:p w14:paraId="19F7BF71" w14:textId="77777777" w:rsidR="00D21ECE" w:rsidRDefault="00000000">
      <w:pPr>
        <w:spacing w:after="0" w:line="240" w:lineRule="auto"/>
      </w:pPr>
      <w:r w:rsidRPr="00553972">
        <w:rPr>
          <w:rFonts w:ascii="Consolas" w:eastAsia="Consolas" w:hAnsi="Consolas" w:cs="Consolas"/>
          <w:sz w:val="17"/>
          <w:lang w:val="ru-RU"/>
        </w:rPr>
        <w:t xml:space="preserve">    </w:t>
      </w:r>
      <w:r>
        <w:rPr>
          <w:rFonts w:ascii="Consolas" w:eastAsia="Consolas" w:hAnsi="Consolas" w:cs="Consolas"/>
          <w:sz w:val="17"/>
        </w:rPr>
        <w:t>case WM_DESTROY:</w:t>
      </w:r>
    </w:p>
    <w:p w14:paraId="5078103E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g_hwnd = NULL;</w:t>
      </w:r>
    </w:p>
    <w:p w14:paraId="2913EB39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SetEvent(g_allDone);</w:t>
      </w:r>
    </w:p>
    <w:p w14:paraId="7C33B53B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PostQuitMessage(0);</w:t>
      </w:r>
    </w:p>
    <w:p w14:paraId="66BC9C3B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return 0;</w:t>
      </w:r>
    </w:p>
    <w:p w14:paraId="6CC270C0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</w:t>
      </w:r>
    </w:p>
    <w:p w14:paraId="7A6C7679" w14:textId="77777777" w:rsidR="00D21ECE" w:rsidRPr="00553972" w:rsidRDefault="00000000">
      <w:pPr>
        <w:spacing w:after="0" w:line="240" w:lineRule="auto"/>
        <w:rPr>
          <w:lang w:val="ru-RU"/>
        </w:rPr>
      </w:pPr>
      <w:r w:rsidRPr="00553972">
        <w:rPr>
          <w:rFonts w:ascii="Consolas" w:eastAsia="Consolas" w:hAnsi="Consolas" w:cs="Consolas"/>
          <w:sz w:val="17"/>
          <w:lang w:val="ru-RU"/>
        </w:rPr>
        <w:t>// Число потоков — аргумент или число логических процессоров</w:t>
      </w:r>
    </w:p>
    <w:p w14:paraId="2E0A028F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>int WINAPI WinMain(HINSTANCE instance, HINSTANCE prev, LPSTR cmd, int show)</w:t>
      </w:r>
    </w:p>
    <w:p w14:paraId="5110F281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>{</w:t>
      </w:r>
    </w:p>
    <w:p w14:paraId="12340E71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SYSTEM_INFO si;</w:t>
      </w:r>
    </w:p>
    <w:p w14:paraId="721AB4C7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int nThreads;</w:t>
      </w:r>
    </w:p>
    <w:p w14:paraId="05962B2F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(void)prev;</w:t>
      </w:r>
    </w:p>
    <w:p w14:paraId="6D036B56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GetSystemInfo(&amp;si);</w:t>
      </w:r>
    </w:p>
    <w:p w14:paraId="3739A419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nThreads = atoi(cmd);</w:t>
      </w:r>
    </w:p>
    <w:p w14:paraId="3959359D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if (nThreads &lt; 1)</w:t>
      </w:r>
    </w:p>
    <w:p w14:paraId="2E6A9C68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nThreads = (int)si.dwNumberOfProcessors;</w:t>
      </w:r>
    </w:p>
    <w:p w14:paraId="4AFF097D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if (nThreads &lt; 1)</w:t>
      </w:r>
    </w:p>
    <w:p w14:paraId="351BD3BB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    nThreads = 1;</w:t>
      </w:r>
    </w:p>
    <w:p w14:paraId="0796862D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RunLive(instance, show, nThreads);</w:t>
      </w:r>
    </w:p>
    <w:p w14:paraId="34A62CA3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 xml:space="preserve">    return 0;</w:t>
      </w:r>
    </w:p>
    <w:p w14:paraId="660B3D35" w14:textId="77777777" w:rsidR="00D21ECE" w:rsidRDefault="00000000">
      <w:pPr>
        <w:spacing w:after="0" w:line="240" w:lineRule="auto"/>
      </w:pPr>
      <w:r>
        <w:rPr>
          <w:rFonts w:ascii="Consolas" w:eastAsia="Consolas" w:hAnsi="Consolas" w:cs="Consolas"/>
          <w:sz w:val="17"/>
        </w:rPr>
        <w:t>}</w:t>
      </w:r>
    </w:p>
    <w:sectPr w:rsidR="00D21ECE" w:rsidSect="00553972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292552">
    <w:abstractNumId w:val="8"/>
  </w:num>
  <w:num w:numId="2" w16cid:durableId="1869097129">
    <w:abstractNumId w:val="6"/>
  </w:num>
  <w:num w:numId="3" w16cid:durableId="15082739">
    <w:abstractNumId w:val="5"/>
  </w:num>
  <w:num w:numId="4" w16cid:durableId="555967343">
    <w:abstractNumId w:val="4"/>
  </w:num>
  <w:num w:numId="5" w16cid:durableId="607080322">
    <w:abstractNumId w:val="7"/>
  </w:num>
  <w:num w:numId="6" w16cid:durableId="583760821">
    <w:abstractNumId w:val="3"/>
  </w:num>
  <w:num w:numId="7" w16cid:durableId="2033607325">
    <w:abstractNumId w:val="2"/>
  </w:num>
  <w:num w:numId="8" w16cid:durableId="768426574">
    <w:abstractNumId w:val="1"/>
  </w:num>
  <w:num w:numId="9" w16cid:durableId="1930383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3972"/>
    <w:rsid w:val="007D1629"/>
    <w:rsid w:val="00AA1D8D"/>
    <w:rsid w:val="00B47730"/>
    <w:rsid w:val="00CB0664"/>
    <w:rsid w:val="00D21E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E83C59"/>
  <w14:defaultImageDpi w14:val="300"/>
  <w15:docId w15:val="{32ED83DA-ACB7-479F-A95A-8BDF3C42B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970</Words>
  <Characters>5534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Всеволод Ешманский</cp:lastModifiedBy>
  <cp:revision>2</cp:revision>
  <dcterms:created xsi:type="dcterms:W3CDTF">2013-12-23T23:15:00Z</dcterms:created>
  <dcterms:modified xsi:type="dcterms:W3CDTF">2026-10-04T21:45:00Z</dcterms:modified>
  <cp:category/>
</cp:coreProperties>
</file>